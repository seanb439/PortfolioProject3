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5FDE" w14:textId="77777777" w:rsidR="00FC1876" w:rsidRDefault="00000000">
      <w:pPr>
        <w:pStyle w:val="Title"/>
      </w:pPr>
      <w:r>
        <w:t>Final Project Assignment: AI Portfolio Website (Django)</w:t>
      </w:r>
    </w:p>
    <w:p w14:paraId="2DB3804C" w14:textId="77777777" w:rsidR="00FC1876" w:rsidRDefault="00000000">
      <w:pPr>
        <w:pStyle w:val="Heading1"/>
      </w:pPr>
      <w:r>
        <w:t>Overview</w:t>
      </w:r>
    </w:p>
    <w:p w14:paraId="5A4DA35F" w14:textId="77777777" w:rsidR="00FC1876" w:rsidRDefault="00000000">
      <w:r>
        <w:t xml:space="preserve">For your final project, you will create a professional AI Portfolio Website using Django. </w:t>
      </w:r>
      <w:r>
        <w:br/>
        <w:t>This website will serve as a showcase of your work throughout the course and will be used during your mock interview with industry professionals.</w:t>
      </w:r>
      <w:r>
        <w:br/>
      </w:r>
      <w:r>
        <w:br/>
        <w:t>The goal is to demonstrate not only what you built, but your ability to explain your work, reflect on challenges, and communicate business value.</w:t>
      </w:r>
    </w:p>
    <w:p w14:paraId="6F816374" w14:textId="77777777" w:rsidR="00FC1876" w:rsidRDefault="00000000">
      <w:pPr>
        <w:pStyle w:val="Heading1"/>
      </w:pPr>
      <w:r>
        <w:t>Learning Objectives</w:t>
      </w:r>
    </w:p>
    <w:p w14:paraId="51D14137" w14:textId="77777777" w:rsidR="00FC1876" w:rsidRDefault="00000000">
      <w:r>
        <w:t>By completing this project, you will:</w:t>
      </w:r>
      <w:r>
        <w:br/>
        <w:t>- Build a full Django web application</w:t>
      </w:r>
      <w:r>
        <w:br/>
        <w:t>- Organize and present technical projects professionally</w:t>
      </w:r>
      <w:r>
        <w:br/>
        <w:t>- Demonstrate understanding of AI tools and workflows</w:t>
      </w:r>
      <w:r>
        <w:br/>
        <w:t>- Communicate technical concepts clearly</w:t>
      </w:r>
      <w:r>
        <w:br/>
        <w:t>- Prepare for real-world technical interviews</w:t>
      </w:r>
    </w:p>
    <w:p w14:paraId="63BFC05B" w14:textId="77777777" w:rsidR="00FC1876" w:rsidRDefault="00000000">
      <w:pPr>
        <w:pStyle w:val="Heading1"/>
      </w:pPr>
      <w:r>
        <w:t>Project Requirements</w:t>
      </w:r>
    </w:p>
    <w:p w14:paraId="4E435A0B" w14:textId="77777777" w:rsidR="00FC1876" w:rsidRDefault="00000000">
      <w:r>
        <w:t>Your website must include the following pages:</w:t>
      </w:r>
      <w:r>
        <w:br/>
        <w:t>- Home Page</w:t>
      </w:r>
      <w:r>
        <w:br/>
        <w:t>- About Page</w:t>
      </w:r>
      <w:r>
        <w:br/>
        <w:t>- Projects Page</w:t>
      </w:r>
      <w:r>
        <w:br/>
        <w:t>- Individual Project Detail Pages</w:t>
      </w:r>
      <w:r>
        <w:br/>
        <w:t>- Skills Page</w:t>
      </w:r>
      <w:r>
        <w:br/>
        <w:t>- Resume Page</w:t>
      </w:r>
      <w:r>
        <w:br/>
        <w:t>- Contact Page</w:t>
      </w:r>
      <w:r>
        <w:br/>
      </w:r>
      <w:r>
        <w:br/>
        <w:t>Your site must use Django models, views, templates, and authentication where appropriate.</w:t>
      </w:r>
    </w:p>
    <w:p w14:paraId="08E242EC" w14:textId="77777777" w:rsidR="00FC1876" w:rsidRDefault="00000000">
      <w:pPr>
        <w:pStyle w:val="Heading1"/>
      </w:pPr>
      <w:r>
        <w:t>Required Projects to Include</w:t>
      </w:r>
    </w:p>
    <w:p w14:paraId="6B2E12ED" w14:textId="77777777" w:rsidR="00FC1876" w:rsidRDefault="00000000">
      <w:r>
        <w:t>You must include the following projects:</w:t>
      </w:r>
      <w:r>
        <w:br/>
        <w:t>- Chatbot Project</w:t>
      </w:r>
      <w:r>
        <w:br/>
        <w:t>- n8n Agent Workflow Project</w:t>
      </w:r>
      <w:r>
        <w:br/>
        <w:t>- LangChain Agent Project</w:t>
      </w:r>
      <w:r>
        <w:br/>
        <w:t>- Google AI Studio Media Project</w:t>
      </w:r>
      <w:r>
        <w:br/>
      </w:r>
      <w:r>
        <w:lastRenderedPageBreak/>
        <w:t>- Machine Learning Project (scikit-learn)</w:t>
      </w:r>
      <w:r>
        <w:br/>
        <w:t>- Campus SkillSwap Django Project</w:t>
      </w:r>
      <w:r>
        <w:br/>
      </w:r>
      <w:r>
        <w:br/>
        <w:t>Each project must have its own detail page.</w:t>
      </w:r>
    </w:p>
    <w:p w14:paraId="6198FAF7" w14:textId="77777777" w:rsidR="00FC1876" w:rsidRDefault="00000000">
      <w:pPr>
        <w:pStyle w:val="Heading1"/>
      </w:pPr>
      <w:r>
        <w:t>Project Detail Page Structure</w:t>
      </w:r>
    </w:p>
    <w:p w14:paraId="44E0D316" w14:textId="77777777" w:rsidR="00FC1876" w:rsidRDefault="00000000">
      <w:r>
        <w:t>Each project page must include:</w:t>
      </w:r>
      <w:r>
        <w:br/>
        <w:t>1. Project Title</w:t>
      </w:r>
      <w:r>
        <w:br/>
        <w:t>2. One-Sentence Summary</w:t>
      </w:r>
      <w:r>
        <w:br/>
        <w:t>3. Business Problem</w:t>
      </w:r>
      <w:r>
        <w:br/>
        <w:t>4. Tools Used</w:t>
      </w:r>
      <w:r>
        <w:br/>
        <w:t>5. Key Features</w:t>
      </w:r>
      <w:r>
        <w:br/>
        <w:t>6. Your Role / Contribution</w:t>
      </w:r>
      <w:r>
        <w:br/>
        <w:t>7. Biggest Challenge</w:t>
      </w:r>
      <w:r>
        <w:br/>
        <w:t>8. What You Learned</w:t>
      </w:r>
      <w:r>
        <w:br/>
        <w:t>9. Screenshot or Visual</w:t>
      </w:r>
      <w:r>
        <w:br/>
        <w:t>10. GitHub or Demo Link (if available)</w:t>
      </w:r>
    </w:p>
    <w:p w14:paraId="000EC86A" w14:textId="77777777" w:rsidR="00FC1876" w:rsidRDefault="00000000">
      <w:pPr>
        <w:pStyle w:val="Heading1"/>
      </w:pPr>
      <w:r>
        <w:t>Database Requirements</w:t>
      </w:r>
    </w:p>
    <w:p w14:paraId="522B40AE" w14:textId="77777777" w:rsidR="00FC1876" w:rsidRDefault="00000000">
      <w:r>
        <w:t>You must create at least one Django model for storing project information.</w:t>
      </w:r>
      <w:r>
        <w:br/>
      </w:r>
      <w:r>
        <w:br/>
        <w:t>Suggested fields:</w:t>
      </w:r>
      <w:r>
        <w:br/>
        <w:t>- title</w:t>
      </w:r>
      <w:r>
        <w:br/>
        <w:t>- summary</w:t>
      </w:r>
      <w:r>
        <w:br/>
        <w:t>- description</w:t>
      </w:r>
      <w:r>
        <w:br/>
        <w:t>- category</w:t>
      </w:r>
      <w:r>
        <w:br/>
        <w:t>- tools_used</w:t>
      </w:r>
      <w:r>
        <w:br/>
        <w:t>- challenges</w:t>
      </w:r>
      <w:r>
        <w:br/>
        <w:t>- lessons_learned</w:t>
      </w:r>
      <w:r>
        <w:br/>
        <w:t>- image</w:t>
      </w:r>
      <w:r>
        <w:br/>
        <w:t>- links</w:t>
      </w:r>
      <w:r>
        <w:br/>
      </w:r>
      <w:r>
        <w:br/>
        <w:t>Additional models (optional):</w:t>
      </w:r>
      <w:r>
        <w:br/>
        <w:t>- Skills</w:t>
      </w:r>
      <w:r>
        <w:br/>
        <w:t>- Experience</w:t>
      </w:r>
    </w:p>
    <w:p w14:paraId="605D3990" w14:textId="77777777" w:rsidR="00FC1876" w:rsidRDefault="00000000">
      <w:pPr>
        <w:pStyle w:val="Heading1"/>
      </w:pPr>
      <w:r>
        <w:t>Design Expectations</w:t>
      </w:r>
    </w:p>
    <w:p w14:paraId="7376356E" w14:textId="77777777" w:rsidR="00FC1876" w:rsidRDefault="00000000">
      <w:r>
        <w:t>Your website should:</w:t>
      </w:r>
      <w:r>
        <w:br/>
        <w:t>- Be clean and professional</w:t>
      </w:r>
      <w:r>
        <w:br/>
        <w:t>- Use consistent styling (Bootstrap recommended)</w:t>
      </w:r>
      <w:r>
        <w:br/>
      </w:r>
      <w:r>
        <w:lastRenderedPageBreak/>
        <w:t>- Be easy to navigate</w:t>
      </w:r>
      <w:r>
        <w:br/>
        <w:t>- Clearly present information</w:t>
      </w:r>
      <w:r>
        <w:br/>
        <w:t>- Include visual elements where appropriate</w:t>
      </w:r>
    </w:p>
    <w:p w14:paraId="18ECC149" w14:textId="77777777" w:rsidR="00FC1876" w:rsidRDefault="00000000">
      <w:pPr>
        <w:pStyle w:val="Heading1"/>
      </w:pPr>
      <w:r>
        <w:t>Mock Interview Component</w:t>
      </w:r>
    </w:p>
    <w:p w14:paraId="4DBFDEF7" w14:textId="63030E75" w:rsidR="00FC1876" w:rsidRDefault="00000000">
      <w:r>
        <w:t>During your mock interview, you will:</w:t>
      </w:r>
      <w:r>
        <w:br/>
        <w:t>- Walk through your portfolio website</w:t>
      </w:r>
      <w:r>
        <w:br/>
        <w:t xml:space="preserve">- Explain </w:t>
      </w:r>
      <w:r w:rsidR="004442C5">
        <w:t>your</w:t>
      </w:r>
      <w:r>
        <w:t xml:space="preserve"> projects in detail</w:t>
      </w:r>
      <w:r>
        <w:br/>
        <w:t>- Discuss challenges and solutions</w:t>
      </w:r>
      <w:r>
        <w:br/>
        <w:t>- Answer questions from industry professionals</w:t>
      </w:r>
    </w:p>
    <w:p w14:paraId="54D99494" w14:textId="77777777" w:rsidR="00FC1876" w:rsidRDefault="00000000">
      <w:pPr>
        <w:pStyle w:val="Heading1"/>
      </w:pPr>
      <w:r>
        <w:t>Submission Instructions</w:t>
      </w:r>
    </w:p>
    <w:p w14:paraId="3A25CC5B" w14:textId="0D240846" w:rsidR="00FC1876" w:rsidRDefault="00000000">
      <w:r>
        <w:t>Submit:</w:t>
      </w:r>
      <w:r>
        <w:br/>
        <w:t>- GitHub repository link</w:t>
      </w:r>
      <w:r>
        <w:br/>
        <w:t>- Live deployment link (</w:t>
      </w:r>
      <w:r w:rsidR="00D51D4A">
        <w:t>Render</w:t>
      </w:r>
      <w:r>
        <w:t>)</w:t>
      </w:r>
      <w:r>
        <w:br/>
      </w:r>
      <w:r>
        <w:br/>
        <w:t>Be prepared to present your website during your assigned mock interview time.</w:t>
      </w:r>
    </w:p>
    <w:sectPr w:rsidR="00FC1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565392">
    <w:abstractNumId w:val="8"/>
  </w:num>
  <w:num w:numId="2" w16cid:durableId="1938056327">
    <w:abstractNumId w:val="6"/>
  </w:num>
  <w:num w:numId="3" w16cid:durableId="1504736256">
    <w:abstractNumId w:val="5"/>
  </w:num>
  <w:num w:numId="4" w16cid:durableId="897862691">
    <w:abstractNumId w:val="4"/>
  </w:num>
  <w:num w:numId="5" w16cid:durableId="1286236001">
    <w:abstractNumId w:val="7"/>
  </w:num>
  <w:num w:numId="6" w16cid:durableId="1868979262">
    <w:abstractNumId w:val="3"/>
  </w:num>
  <w:num w:numId="7" w16cid:durableId="1298027420">
    <w:abstractNumId w:val="2"/>
  </w:num>
  <w:num w:numId="8" w16cid:durableId="1958440488">
    <w:abstractNumId w:val="1"/>
  </w:num>
  <w:num w:numId="9" w16cid:durableId="199355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2C5"/>
    <w:rsid w:val="007109DF"/>
    <w:rsid w:val="00A92B02"/>
    <w:rsid w:val="00AA1D8D"/>
    <w:rsid w:val="00B47730"/>
    <w:rsid w:val="00CB0664"/>
    <w:rsid w:val="00D51D4A"/>
    <w:rsid w:val="00FC1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85BEE"/>
  <w14:defaultImageDpi w14:val="300"/>
  <w15:docId w15:val="{755D7A69-B197-47D0-9D07-02EE2BE9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Bhojwani</cp:lastModifiedBy>
  <cp:revision>2</cp:revision>
  <dcterms:created xsi:type="dcterms:W3CDTF">2026-04-22T21:54:00Z</dcterms:created>
  <dcterms:modified xsi:type="dcterms:W3CDTF">2026-04-22T21:54:00Z</dcterms:modified>
  <cp:category/>
</cp:coreProperties>
</file>