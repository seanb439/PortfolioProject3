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7ECF" w14:textId="77777777" w:rsidR="00FE2020" w:rsidRDefault="00000000">
      <w:pPr>
        <w:jc w:val="center"/>
      </w:pPr>
      <w:r>
        <w:rPr>
          <w:b/>
          <w:sz w:val="36"/>
        </w:rPr>
        <w:t>n8n (Cloud GUI) Multi-Agent Business Workflow (Handyman Ops Desk)</w:t>
      </w:r>
      <w:r>
        <w:rPr>
          <w:b/>
          <w:sz w:val="36"/>
        </w:rPr>
        <w:br/>
        <w:t>Step-by-Step Build Guide (Gemini)</w:t>
      </w:r>
    </w:p>
    <w:p w14:paraId="00677F21" w14:textId="77777777" w:rsidR="00FE2020" w:rsidRDefault="00000000">
      <w:r>
        <w:t>This guide walks you (and your students) through building a beginner-friendly multi-agent system in n8n Cloud using drag-and-drop nodes. The Orchestrator workflow calls four agent workflows (Intake, Pricing, Scheduling, Comms) and returns a final business-ready output.</w:t>
      </w:r>
    </w:p>
    <w:p w14:paraId="1D84C3C0" w14:textId="77777777" w:rsidR="00FE2020" w:rsidRDefault="00000000">
      <w:r>
        <w:rPr>
          <w:b/>
          <w:sz w:val="26"/>
        </w:rPr>
        <w:t>What you will build</w:t>
      </w:r>
    </w:p>
    <w:p w14:paraId="09564E0D" w14:textId="77777777" w:rsidR="00FE2020" w:rsidRDefault="00000000">
      <w:pPr>
        <w:pStyle w:val="ListBullet"/>
      </w:pPr>
      <w:r>
        <w:t>Workflow 1: Agent - Intake (Gemini extracts structured job data)</w:t>
      </w:r>
    </w:p>
    <w:p w14:paraId="4EFCFFDF" w14:textId="77777777" w:rsidR="00FE2020" w:rsidRDefault="00000000">
      <w:pPr>
        <w:pStyle w:val="ListBullet"/>
      </w:pPr>
      <w:r>
        <w:t>Workflow 2: Agent - Pricing (JavaScript rules-based estimate)</w:t>
      </w:r>
    </w:p>
    <w:p w14:paraId="5AF0DBDC" w14:textId="77777777" w:rsidR="00FE2020" w:rsidRDefault="00000000">
      <w:pPr>
        <w:pStyle w:val="ListBullet"/>
      </w:pPr>
      <w:r>
        <w:t>Workflow 3: Agent - Scheduling (External API + JavaScript slot selection)</w:t>
      </w:r>
    </w:p>
    <w:p w14:paraId="652F7C8F" w14:textId="77777777" w:rsidR="00FE2020" w:rsidRDefault="00000000">
      <w:pPr>
        <w:pStyle w:val="ListBullet"/>
      </w:pPr>
      <w:r>
        <w:t>Workflow 4: Agent - Comms (Gemini drafts customer message)</w:t>
      </w:r>
    </w:p>
    <w:p w14:paraId="69CA5A88" w14:textId="77777777" w:rsidR="00FE2020" w:rsidRDefault="00000000">
      <w:pPr>
        <w:pStyle w:val="ListBullet"/>
      </w:pPr>
      <w:r>
        <w:t>Workflow 5: Orchestrator - Handyman (HTTP calls to agents + final response)</w:t>
      </w:r>
    </w:p>
    <w:p w14:paraId="12FFF26B" w14:textId="77777777" w:rsidR="00FE2020" w:rsidRDefault="00000000">
      <w:r>
        <w:rPr>
          <w:b/>
          <w:sz w:val="26"/>
        </w:rPr>
        <w:t>Prerequisites</w:t>
      </w:r>
    </w:p>
    <w:p w14:paraId="0003B2A4" w14:textId="77777777" w:rsidR="00FE2020" w:rsidRDefault="00000000">
      <w:pPr>
        <w:pStyle w:val="ListBullet"/>
      </w:pPr>
      <w:r>
        <w:t>n8n Cloud account (GUI drag-and-drop).</w:t>
      </w:r>
    </w:p>
    <w:p w14:paraId="28E8E0CC" w14:textId="77777777" w:rsidR="00FE2020" w:rsidRDefault="00000000">
      <w:pPr>
        <w:pStyle w:val="ListBullet"/>
      </w:pPr>
      <w:r>
        <w:t>Gemini API key added as an n8n credential (Credentials -&gt; New -&gt; Google Gemini / Generative AI).</w:t>
      </w:r>
    </w:p>
    <w:p w14:paraId="0904B3D4" w14:textId="77777777" w:rsidR="00FE2020" w:rsidRDefault="00000000">
      <w:pPr>
        <w:pStyle w:val="ListBullet"/>
      </w:pPr>
      <w:r>
        <w:t>All agent workflows must be Activated to use their Production webhook URLs.</w:t>
      </w:r>
    </w:p>
    <w:p w14:paraId="1473726B" w14:textId="77777777" w:rsidR="00FE2020" w:rsidRDefault="00000000">
      <w:r>
        <w:rPr>
          <w:b/>
          <w:sz w:val="26"/>
        </w:rPr>
        <w:t>Important fixes (read first)</w:t>
      </w:r>
    </w:p>
    <w:p w14:paraId="2BF93D04" w14:textId="77777777" w:rsidR="00FE2020" w:rsidRDefault="00000000">
      <w:pPr>
        <w:pStyle w:val="ListNumber"/>
      </w:pPr>
      <w:r>
        <w:t>Gemini can return JSON inside markdown code fences (```json ... ```). That is NOT valid JSON for downstream nodes. Fix by forcing raw JSON in the prompt OR adding a JavaScript 'Clean JSON' node to strip fences and JSON.parse the result.</w:t>
      </w:r>
    </w:p>
    <w:p w14:paraId="13A67EE3" w14:textId="77777777" w:rsidR="00FE2020" w:rsidRDefault="00000000">
      <w:pPr>
        <w:pStyle w:val="ListNumber"/>
      </w:pPr>
      <w:r>
        <w:t>In HTTP Request nodes, DO NOT JSON.stringify objects in the request body. Pass objects directly (job/pricing/scheduling).</w:t>
      </w:r>
    </w:p>
    <w:p w14:paraId="755E7DAD" w14:textId="77777777" w:rsidR="00FE2020" w:rsidRDefault="00000000">
      <w:pPr>
        <w:pStyle w:val="ListNumber"/>
      </w:pPr>
      <w:r>
        <w:t>In Respond to Webhook nodes, the Response Body JSON editor validates literal JSON. If you embed {{ }} inside raw JSON, you’ll get 'Invalid JSON'. Fix by switching the parameter to Expression mode OR respond as Text with JSON.stringify(...) and set Content-Type to application/json.</w:t>
      </w:r>
    </w:p>
    <w:p w14:paraId="450848AD" w14:textId="77777777" w:rsidR="00FE2020" w:rsidRDefault="00000000">
      <w:r>
        <w:br w:type="page"/>
      </w:r>
    </w:p>
    <w:p w14:paraId="69D8E997" w14:textId="77777777" w:rsidR="00FE2020" w:rsidRDefault="00000000">
      <w:r>
        <w:rPr>
          <w:b/>
          <w:sz w:val="32"/>
        </w:rPr>
        <w:lastRenderedPageBreak/>
        <w:t>Workflow 1 - Agent - Intake (Gemini Extraction)</w:t>
      </w:r>
    </w:p>
    <w:p w14:paraId="41863067" w14:textId="77777777" w:rsidR="00FE2020" w:rsidRDefault="00000000">
      <w:r>
        <w:t>Goal: Convert a customer message into structured job JSON (service, address, unit, zip, preferred days, urgency, notes).</w:t>
      </w:r>
    </w:p>
    <w:p w14:paraId="53FBC47F" w14:textId="77777777" w:rsidR="00FE2020" w:rsidRDefault="00000000">
      <w:r>
        <w:rPr>
          <w:b/>
          <w:sz w:val="26"/>
        </w:rPr>
        <w:t>Nodes and configuration</w:t>
      </w:r>
    </w:p>
    <w:p w14:paraId="7CAE173F" w14:textId="77777777" w:rsidR="00FE2020" w:rsidRDefault="00000000">
      <w:r>
        <w:rPr>
          <w:b/>
        </w:rPr>
        <w:t>Step 1: Webhook (Trigger)</w:t>
      </w:r>
    </w:p>
    <w:p w14:paraId="3DBEC74B" w14:textId="77777777" w:rsidR="00FE2020" w:rsidRDefault="00000000">
      <w:pPr>
        <w:pStyle w:val="ListBullet"/>
      </w:pPr>
      <w:r>
        <w:t>Add node: Webhook</w:t>
      </w:r>
    </w:p>
    <w:p w14:paraId="5AF06861" w14:textId="77777777" w:rsidR="00FE2020" w:rsidRDefault="00000000">
      <w:pPr>
        <w:pStyle w:val="ListBullet"/>
      </w:pPr>
      <w:r>
        <w:t>HTTP Method: POST</w:t>
      </w:r>
    </w:p>
    <w:p w14:paraId="53E12CCD" w14:textId="77777777" w:rsidR="00FE2020" w:rsidRDefault="00000000">
      <w:pPr>
        <w:pStyle w:val="ListBullet"/>
      </w:pPr>
      <w:r>
        <w:t>Path: agent-intake</w:t>
      </w:r>
    </w:p>
    <w:p w14:paraId="00808CF8" w14:textId="77777777" w:rsidR="00FE2020" w:rsidRDefault="00000000">
      <w:pPr>
        <w:pStyle w:val="ListBullet"/>
      </w:pPr>
      <w:r>
        <w:t>Respond: Using 'Respond to Webhook' node (do not auto-respond)</w:t>
      </w:r>
    </w:p>
    <w:p w14:paraId="5EACA710" w14:textId="2DE670F4" w:rsidR="00FE2020" w:rsidRDefault="00000000">
      <w:r>
        <w:rPr>
          <w:b/>
        </w:rPr>
        <w:t>Step 2: Google Gemini (</w:t>
      </w:r>
      <w:r w:rsidR="003C65F0">
        <w:rPr>
          <w:b/>
        </w:rPr>
        <w:t>Message a model</w:t>
      </w:r>
      <w:r>
        <w:rPr>
          <w:b/>
        </w:rPr>
        <w:t>)</w:t>
      </w:r>
    </w:p>
    <w:p w14:paraId="2091E7A8" w14:textId="77777777" w:rsidR="00FE2020" w:rsidRDefault="00000000">
      <w:pPr>
        <w:pStyle w:val="ListBullet"/>
      </w:pPr>
      <w:r>
        <w:t>Add node: Google Gemini / Generative AI</w:t>
      </w:r>
    </w:p>
    <w:p w14:paraId="1870EAFB" w14:textId="2F57E80B" w:rsidR="00FE2020" w:rsidRDefault="00000000">
      <w:pPr>
        <w:pStyle w:val="ListBullet"/>
      </w:pPr>
      <w:r>
        <w:t xml:space="preserve">Action: choose the option </w:t>
      </w:r>
      <w:r w:rsidR="003C65F0">
        <w:t>‘message a model’</w:t>
      </w:r>
    </w:p>
    <w:p w14:paraId="3EF35595" w14:textId="2EF98CB9" w:rsidR="00FE2020" w:rsidRDefault="00000000">
      <w:pPr>
        <w:pStyle w:val="ListBullet"/>
      </w:pPr>
      <w:r>
        <w:t>Model: gemini-</w:t>
      </w:r>
      <w:r w:rsidR="003C65F0">
        <w:t>2</w:t>
      </w:r>
      <w:r>
        <w:t>.5-flash</w:t>
      </w:r>
    </w:p>
    <w:p w14:paraId="2CB85A4D" w14:textId="77777777" w:rsidR="00FE2020" w:rsidRDefault="00000000">
      <w:pPr>
        <w:pStyle w:val="ListBullet"/>
      </w:pPr>
      <w:r>
        <w:t>Messages: Add 1 User message using the prompt template below</w:t>
      </w:r>
    </w:p>
    <w:p w14:paraId="07AFA8EF" w14:textId="197EDEA1" w:rsidR="003C65F0" w:rsidRDefault="003C65F0">
      <w:pPr>
        <w:pStyle w:val="ListBullet"/>
      </w:pPr>
      <w:r>
        <w:t>Turn on ‘Simplify Output’</w:t>
      </w:r>
    </w:p>
    <w:p w14:paraId="4118D6E0" w14:textId="1BDD8FF2" w:rsidR="003C65F0" w:rsidRDefault="003C65F0">
      <w:pPr>
        <w:pStyle w:val="ListBullet"/>
      </w:pPr>
      <w:r>
        <w:t>Turn on ‘Output content as JSON’</w:t>
      </w:r>
    </w:p>
    <w:p w14:paraId="376D18CF" w14:textId="77777777" w:rsidR="00FE2020" w:rsidRDefault="00000000">
      <w:r>
        <w:rPr>
          <w:b/>
        </w:rPr>
        <w:t>Step 3 (Recommended): Clean JSON (Code - JavaScript)</w:t>
      </w:r>
    </w:p>
    <w:p w14:paraId="6F5D990F" w14:textId="77777777" w:rsidR="00FE2020" w:rsidRDefault="00000000">
      <w:pPr>
        <w:pStyle w:val="ListBullet"/>
      </w:pPr>
      <w:r>
        <w:t>Add node: Code (JavaScript) after Gemini</w:t>
      </w:r>
    </w:p>
    <w:p w14:paraId="74C5C8CF" w14:textId="77777777" w:rsidR="00FE2020" w:rsidRDefault="00000000">
      <w:pPr>
        <w:pStyle w:val="ListBullet"/>
      </w:pPr>
      <w:r>
        <w:t>Use the code below to strip ``` fences and parse JSON</w:t>
      </w:r>
    </w:p>
    <w:p w14:paraId="62B5B0D9" w14:textId="77777777" w:rsidR="00FE2020" w:rsidRDefault="00000000">
      <w:r>
        <w:rPr>
          <w:b/>
        </w:rPr>
        <w:t>Step 4: Respond to Webhook</w:t>
      </w:r>
    </w:p>
    <w:p w14:paraId="6F4E5437" w14:textId="77777777" w:rsidR="00FE2020" w:rsidRDefault="00000000">
      <w:pPr>
        <w:pStyle w:val="ListBullet"/>
      </w:pPr>
      <w:r>
        <w:t>Respond With: JSON</w:t>
      </w:r>
    </w:p>
    <w:p w14:paraId="2B01A496" w14:textId="2A3EF76A" w:rsidR="00FE2020" w:rsidRDefault="00000000">
      <w:pPr>
        <w:pStyle w:val="ListBullet"/>
      </w:pPr>
      <w:r>
        <w:t xml:space="preserve">Response </w:t>
      </w:r>
      <w:proofErr w:type="gramStart"/>
      <w:r>
        <w:t>Body: {{</w:t>
      </w:r>
      <w:proofErr w:type="gramEnd"/>
      <w:r>
        <w:t>$</w:t>
      </w:r>
      <w:proofErr w:type="spellStart"/>
      <w:proofErr w:type="gramStart"/>
      <w:r>
        <w:t>json</w:t>
      </w:r>
      <w:proofErr w:type="spellEnd"/>
      <w:r>
        <w:t xml:space="preserve">}} </w:t>
      </w:r>
      <w:r w:rsidR="003C65F0">
        <w:t>(</w:t>
      </w:r>
      <w:proofErr w:type="gramEnd"/>
      <w:r w:rsidR="003C65F0">
        <w:t>expression)</w:t>
      </w:r>
    </w:p>
    <w:p w14:paraId="7913E9D4" w14:textId="77777777" w:rsidR="00FE2020" w:rsidRDefault="00000000">
      <w:r>
        <w:rPr>
          <w:b/>
          <w:sz w:val="26"/>
        </w:rPr>
        <w:t>Intake prompt template (Gemini - User message)</w:t>
      </w:r>
    </w:p>
    <w:p w14:paraId="0BFE53F8" w14:textId="77777777" w:rsidR="00FE2020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IMPORTANT:</w:t>
      </w:r>
      <w:r>
        <w:rPr>
          <w:rFonts w:ascii="Consolas" w:hAnsi="Consolas"/>
          <w:sz w:val="20"/>
        </w:rPr>
        <w:br/>
        <w:t>- Output ONLY valid JSON.</w:t>
      </w:r>
      <w:r>
        <w:rPr>
          <w:rFonts w:ascii="Consolas" w:hAnsi="Consolas"/>
          <w:sz w:val="20"/>
        </w:rPr>
        <w:br/>
        <w:t>- Do NOT use markdown.</w:t>
      </w:r>
      <w:r>
        <w:rPr>
          <w:rFonts w:ascii="Consolas" w:hAnsi="Consolas"/>
          <w:sz w:val="20"/>
        </w:rPr>
        <w:br/>
        <w:t>- Do NOT use ``` fences.</w:t>
      </w:r>
      <w:r>
        <w:rPr>
          <w:rFonts w:ascii="Consolas" w:hAnsi="Consolas"/>
          <w:sz w:val="20"/>
        </w:rPr>
        <w:br/>
        <w:t>- Do NOT add explanations.</w:t>
      </w:r>
      <w:r>
        <w:rPr>
          <w:rFonts w:ascii="Consolas" w:hAnsi="Consolas"/>
          <w:sz w:val="20"/>
        </w:rPr>
        <w:br/>
        <w:t>- The entire response must start with { and end with }.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Extract job information from this customer message.</w:t>
      </w:r>
      <w:r>
        <w:rPr>
          <w:rFonts w:ascii="Consolas" w:hAnsi="Consolas"/>
          <w:sz w:val="20"/>
        </w:rPr>
        <w:br/>
        <w:t>Return ONLY JSON with exactly these keys: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"service": "",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"address": "",</w:t>
      </w:r>
      <w:r>
        <w:rPr>
          <w:rFonts w:ascii="Consolas" w:hAnsi="Consolas"/>
          <w:sz w:val="20"/>
        </w:rPr>
        <w:br/>
        <w:t xml:space="preserve">  "unit": "",</w:t>
      </w:r>
      <w:r>
        <w:rPr>
          <w:rFonts w:ascii="Consolas" w:hAnsi="Consolas"/>
          <w:sz w:val="20"/>
        </w:rPr>
        <w:br/>
        <w:t xml:space="preserve">  "zip": "",</w:t>
      </w:r>
      <w:r>
        <w:rPr>
          <w:rFonts w:ascii="Consolas" w:hAnsi="Consolas"/>
          <w:sz w:val="20"/>
        </w:rPr>
        <w:br/>
        <w:t xml:space="preserve">  "preferred_days": [],</w:t>
      </w:r>
      <w:r>
        <w:rPr>
          <w:rFonts w:ascii="Consolas" w:hAnsi="Consolas"/>
          <w:sz w:val="20"/>
        </w:rPr>
        <w:br/>
        <w:t xml:space="preserve">  "urgency": "low|medium|high",</w:t>
      </w:r>
      <w:r>
        <w:rPr>
          <w:rFonts w:ascii="Consolas" w:hAnsi="Consolas"/>
          <w:sz w:val="20"/>
        </w:rPr>
        <w:br/>
        <w:t xml:space="preserve">  "notes": ""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Customer message:</w:t>
      </w:r>
      <w:r>
        <w:rPr>
          <w:rFonts w:ascii="Consolas" w:hAnsi="Consolas"/>
          <w:sz w:val="20"/>
        </w:rPr>
        <w:br/>
        <w:t>{{ $json.body.message }}</w:t>
      </w:r>
    </w:p>
    <w:p w14:paraId="60243CC0" w14:textId="77777777" w:rsidR="003C65F0" w:rsidRDefault="003C65F0">
      <w:pPr>
        <w:rPr>
          <w:rFonts w:ascii="Consolas" w:hAnsi="Consolas"/>
          <w:sz w:val="20"/>
        </w:rPr>
      </w:pPr>
    </w:p>
    <w:p w14:paraId="2AFF6A79" w14:textId="77777777" w:rsidR="003C65F0" w:rsidRDefault="003C65F0"/>
    <w:p w14:paraId="36E7FE93" w14:textId="77777777" w:rsidR="00FE2020" w:rsidRDefault="00000000">
      <w:r>
        <w:rPr>
          <w:b/>
          <w:sz w:val="26"/>
        </w:rPr>
        <w:t>Clean JSON (JavaScript) - Intake</w:t>
      </w:r>
    </w:p>
    <w:p w14:paraId="347FC126" w14:textId="77777777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>const text = $</w:t>
      </w:r>
      <w:proofErr w:type="spellStart"/>
      <w:proofErr w:type="gramStart"/>
      <w:r w:rsidRPr="003C65F0">
        <w:rPr>
          <w:rFonts w:ascii="Consolas" w:hAnsi="Consolas"/>
          <w:sz w:val="20"/>
        </w:rPr>
        <w:t>json.content?.parts</w:t>
      </w:r>
      <w:proofErr w:type="spellEnd"/>
      <w:proofErr w:type="gramEnd"/>
      <w:r w:rsidRPr="003C65F0">
        <w:rPr>
          <w:rFonts w:ascii="Consolas" w:hAnsi="Consolas"/>
          <w:sz w:val="20"/>
        </w:rPr>
        <w:t>?.[</w:t>
      </w:r>
      <w:proofErr w:type="gramStart"/>
      <w:r w:rsidRPr="003C65F0">
        <w:rPr>
          <w:rFonts w:ascii="Consolas" w:hAnsi="Consolas"/>
          <w:sz w:val="20"/>
        </w:rPr>
        <w:t>0]?</w:t>
      </w:r>
      <w:proofErr w:type="gramEnd"/>
      <w:r w:rsidRPr="003C65F0">
        <w:rPr>
          <w:rFonts w:ascii="Consolas" w:hAnsi="Consolas"/>
          <w:sz w:val="20"/>
        </w:rPr>
        <w:t>.</w:t>
      </w:r>
      <w:proofErr w:type="gramStart"/>
      <w:r w:rsidRPr="003C65F0">
        <w:rPr>
          <w:rFonts w:ascii="Consolas" w:hAnsi="Consolas"/>
          <w:sz w:val="20"/>
        </w:rPr>
        <w:t>text;</w:t>
      </w:r>
      <w:proofErr w:type="gramEnd"/>
    </w:p>
    <w:p w14:paraId="2421A9FF" w14:textId="77777777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let raw = </w:t>
      </w:r>
      <w:proofErr w:type="spellStart"/>
      <w:proofErr w:type="gramStart"/>
      <w:r w:rsidRPr="003C65F0">
        <w:rPr>
          <w:rFonts w:ascii="Consolas" w:hAnsi="Consolas"/>
          <w:sz w:val="20"/>
        </w:rPr>
        <w:t>text.replace</w:t>
      </w:r>
      <w:proofErr w:type="spellEnd"/>
      <w:proofErr w:type="gramEnd"/>
      <w:r w:rsidRPr="003C65F0">
        <w:rPr>
          <w:rFonts w:ascii="Consolas" w:hAnsi="Consolas"/>
          <w:sz w:val="20"/>
        </w:rPr>
        <w:t>(/```</w:t>
      </w:r>
      <w:proofErr w:type="spellStart"/>
      <w:r w:rsidRPr="003C65F0">
        <w:rPr>
          <w:rFonts w:ascii="Consolas" w:hAnsi="Consolas"/>
          <w:sz w:val="20"/>
        </w:rPr>
        <w:t>json</w:t>
      </w:r>
      <w:proofErr w:type="spellEnd"/>
      <w:r w:rsidRPr="003C65F0">
        <w:rPr>
          <w:rFonts w:ascii="Consolas" w:hAnsi="Consolas"/>
          <w:sz w:val="20"/>
        </w:rPr>
        <w:t>/</w:t>
      </w:r>
      <w:proofErr w:type="gramStart"/>
      <w:r w:rsidRPr="003C65F0">
        <w:rPr>
          <w:rFonts w:ascii="Consolas" w:hAnsi="Consolas"/>
          <w:sz w:val="20"/>
        </w:rPr>
        <w:t>g,"</w:t>
      </w:r>
      <w:proofErr w:type="gramEnd"/>
      <w:r w:rsidRPr="003C65F0">
        <w:rPr>
          <w:rFonts w:ascii="Consolas" w:hAnsi="Consolas"/>
          <w:sz w:val="20"/>
        </w:rPr>
        <w:t>"</w:t>
      </w:r>
      <w:proofErr w:type="gramStart"/>
      <w:r w:rsidRPr="003C65F0">
        <w:rPr>
          <w:rFonts w:ascii="Consolas" w:hAnsi="Consolas"/>
          <w:sz w:val="20"/>
        </w:rPr>
        <w:t>).replace</w:t>
      </w:r>
      <w:proofErr w:type="gramEnd"/>
      <w:r w:rsidRPr="003C65F0">
        <w:rPr>
          <w:rFonts w:ascii="Consolas" w:hAnsi="Consolas"/>
          <w:sz w:val="20"/>
        </w:rPr>
        <w:t>(/```/g,""</w:t>
      </w:r>
      <w:proofErr w:type="gramStart"/>
      <w:r w:rsidRPr="003C65F0">
        <w:rPr>
          <w:rFonts w:ascii="Consolas" w:hAnsi="Consolas"/>
          <w:sz w:val="20"/>
        </w:rPr>
        <w:t>).trim</w:t>
      </w:r>
      <w:proofErr w:type="gramEnd"/>
      <w:r w:rsidRPr="003C65F0">
        <w:rPr>
          <w:rFonts w:ascii="Consolas" w:hAnsi="Consolas"/>
          <w:sz w:val="20"/>
        </w:rPr>
        <w:t>(</w:t>
      </w:r>
      <w:proofErr w:type="gramStart"/>
      <w:r w:rsidRPr="003C65F0">
        <w:rPr>
          <w:rFonts w:ascii="Consolas" w:hAnsi="Consolas"/>
          <w:sz w:val="20"/>
        </w:rPr>
        <w:t>);</w:t>
      </w:r>
      <w:proofErr w:type="gramEnd"/>
    </w:p>
    <w:p w14:paraId="0A4CD642" w14:textId="3A835149" w:rsidR="00FE2020" w:rsidRDefault="003C65F0" w:rsidP="003C65F0">
      <w:r w:rsidRPr="003C65F0">
        <w:rPr>
          <w:rFonts w:ascii="Consolas" w:hAnsi="Consolas"/>
          <w:sz w:val="20"/>
        </w:rPr>
        <w:t>return [</w:t>
      </w:r>
      <w:proofErr w:type="spellStart"/>
      <w:r w:rsidRPr="003C65F0">
        <w:rPr>
          <w:rFonts w:ascii="Consolas" w:hAnsi="Consolas"/>
          <w:sz w:val="20"/>
        </w:rPr>
        <w:t>JSON.parse</w:t>
      </w:r>
      <w:proofErr w:type="spellEnd"/>
      <w:r w:rsidRPr="003C65F0">
        <w:rPr>
          <w:rFonts w:ascii="Consolas" w:hAnsi="Consolas"/>
          <w:sz w:val="20"/>
        </w:rPr>
        <w:t>(raw)];</w:t>
      </w:r>
      <w:r w:rsidR="00000000">
        <w:br w:type="page"/>
      </w:r>
    </w:p>
    <w:p w14:paraId="40C4524E" w14:textId="77777777" w:rsidR="00FE2020" w:rsidRDefault="00000000">
      <w:r>
        <w:rPr>
          <w:b/>
          <w:sz w:val="32"/>
        </w:rPr>
        <w:lastRenderedPageBreak/>
        <w:t>Workflow 2 - Agent - Pricing (Rules-based Estimate)</w:t>
      </w:r>
    </w:p>
    <w:p w14:paraId="46965A3E" w14:textId="77777777" w:rsidR="00FE2020" w:rsidRDefault="00000000">
      <w:r>
        <w:t>Goal: Take service + zip + urgency and return an estimate with a breakdown (base, travel, rush).</w:t>
      </w:r>
    </w:p>
    <w:p w14:paraId="1110E98C" w14:textId="77777777" w:rsidR="00FE2020" w:rsidRDefault="00000000">
      <w:r>
        <w:rPr>
          <w:b/>
          <w:sz w:val="26"/>
        </w:rPr>
        <w:t>Nodes and configuration</w:t>
      </w:r>
    </w:p>
    <w:p w14:paraId="50DC5E59" w14:textId="77777777" w:rsidR="00FE2020" w:rsidRDefault="00000000">
      <w:r>
        <w:rPr>
          <w:b/>
        </w:rPr>
        <w:t>Step 1: Webhook (Trigger)</w:t>
      </w:r>
    </w:p>
    <w:p w14:paraId="311C68E8" w14:textId="77777777" w:rsidR="00FE2020" w:rsidRDefault="00000000">
      <w:pPr>
        <w:pStyle w:val="ListBullet"/>
      </w:pPr>
      <w:r>
        <w:t>HTTP Method: POST</w:t>
      </w:r>
    </w:p>
    <w:p w14:paraId="29F14754" w14:textId="77777777" w:rsidR="00FE2020" w:rsidRDefault="00000000">
      <w:pPr>
        <w:pStyle w:val="ListBullet"/>
      </w:pPr>
      <w:r>
        <w:t>Path: agent-pricing</w:t>
      </w:r>
    </w:p>
    <w:p w14:paraId="284A1A17" w14:textId="77777777" w:rsidR="00FE2020" w:rsidRDefault="00000000">
      <w:pPr>
        <w:pStyle w:val="ListBullet"/>
      </w:pPr>
      <w:r>
        <w:t>Respond: Using 'Respond to Webhook' node</w:t>
      </w:r>
    </w:p>
    <w:p w14:paraId="3DD79D27" w14:textId="77777777" w:rsidR="00FE2020" w:rsidRDefault="00000000">
      <w:r>
        <w:rPr>
          <w:b/>
        </w:rPr>
        <w:t>Step 2: Set (Catalog)</w:t>
      </w:r>
    </w:p>
    <w:p w14:paraId="13B4AEDF" w14:textId="77777777" w:rsidR="00FE2020" w:rsidRDefault="00000000">
      <w:pPr>
        <w:pStyle w:val="ListBullet"/>
      </w:pPr>
      <w:r>
        <w:t>Add node: Set</w:t>
      </w:r>
    </w:p>
    <w:p w14:paraId="15A5625A" w14:textId="77777777" w:rsidR="00FE2020" w:rsidRDefault="00000000">
      <w:pPr>
        <w:pStyle w:val="ListBullet"/>
      </w:pPr>
      <w:r>
        <w:t>Add field: catalog (type JSON) and paste the catalog below</w:t>
      </w:r>
    </w:p>
    <w:p w14:paraId="04BAD929" w14:textId="036B11B4" w:rsidR="00FE2020" w:rsidRDefault="003C65F0">
      <w:pPr>
        <w:pStyle w:val="ListBullet"/>
      </w:pPr>
      <w:r>
        <w:t>Turn on ‘Include Other Input Fields’</w:t>
      </w:r>
    </w:p>
    <w:p w14:paraId="4740F9DC" w14:textId="0EB4FD50" w:rsidR="003C65F0" w:rsidRDefault="003C65F0">
      <w:pPr>
        <w:pStyle w:val="ListBullet"/>
      </w:pPr>
      <w:r>
        <w:t>Input Fields to Include - All</w:t>
      </w:r>
    </w:p>
    <w:p w14:paraId="0F29B1CB" w14:textId="77777777" w:rsidR="00FE2020" w:rsidRDefault="00000000">
      <w:r>
        <w:rPr>
          <w:b/>
        </w:rPr>
        <w:t>Step 3: Code (JavaScript)</w:t>
      </w:r>
    </w:p>
    <w:p w14:paraId="4D967F8E" w14:textId="77777777" w:rsidR="00FE2020" w:rsidRDefault="00000000">
      <w:pPr>
        <w:pStyle w:val="ListBullet"/>
      </w:pPr>
      <w:r>
        <w:t>Add node: Code (JavaScript)</w:t>
      </w:r>
    </w:p>
    <w:p w14:paraId="21A83704" w14:textId="77777777" w:rsidR="00FE2020" w:rsidRDefault="00000000">
      <w:pPr>
        <w:pStyle w:val="ListBullet"/>
      </w:pPr>
      <w:r>
        <w:t>Paste the pricing code below</w:t>
      </w:r>
    </w:p>
    <w:p w14:paraId="4D53526B" w14:textId="77777777" w:rsidR="00FE2020" w:rsidRDefault="00000000">
      <w:r>
        <w:rPr>
          <w:b/>
        </w:rPr>
        <w:t>Step 4: Respond to Webhook</w:t>
      </w:r>
    </w:p>
    <w:p w14:paraId="108DB508" w14:textId="77777777" w:rsidR="00FE2020" w:rsidRDefault="00000000">
      <w:pPr>
        <w:pStyle w:val="ListBullet"/>
      </w:pPr>
      <w:r>
        <w:t>Respond With: JSON</w:t>
      </w:r>
    </w:p>
    <w:p w14:paraId="2766A570" w14:textId="40BC5537" w:rsidR="00FE2020" w:rsidRDefault="00000000">
      <w:pPr>
        <w:pStyle w:val="ListBullet"/>
      </w:pPr>
      <w:r>
        <w:t xml:space="preserve">Response </w:t>
      </w:r>
      <w:proofErr w:type="gramStart"/>
      <w:r>
        <w:t>Body: {{</w:t>
      </w:r>
      <w:proofErr w:type="gramEnd"/>
      <w:r>
        <w:t>$</w:t>
      </w:r>
      <w:proofErr w:type="spellStart"/>
      <w:proofErr w:type="gramStart"/>
      <w:r>
        <w:t>json</w:t>
      </w:r>
      <w:proofErr w:type="spellEnd"/>
      <w:r>
        <w:t>}}</w:t>
      </w:r>
      <w:r w:rsidR="003C65F0">
        <w:t xml:space="preserve"> (</w:t>
      </w:r>
      <w:proofErr w:type="gramEnd"/>
      <w:r w:rsidR="003C65F0">
        <w:t>expression)</w:t>
      </w:r>
    </w:p>
    <w:p w14:paraId="27E56FA3" w14:textId="77777777" w:rsidR="00FE2020" w:rsidRDefault="00000000">
      <w:r>
        <w:rPr>
          <w:b/>
          <w:sz w:val="26"/>
        </w:rPr>
        <w:t>Pricing catalog (Set node field: catalog)</w:t>
      </w:r>
    </w:p>
    <w:p w14:paraId="685A6D96" w14:textId="77777777" w:rsidR="003C65F0" w:rsidRPr="003C65F0" w:rsidRDefault="003C65F0" w:rsidP="003C65F0">
      <w:pPr>
        <w:spacing w:after="0" w:line="240" w:lineRule="auto"/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>{</w:t>
      </w:r>
    </w:p>
    <w:p w14:paraId="702B0D8C" w14:textId="77777777" w:rsidR="003C65F0" w:rsidRPr="003C65F0" w:rsidRDefault="003C65F0" w:rsidP="003C65F0">
      <w:pPr>
        <w:spacing w:after="0" w:line="240" w:lineRule="auto"/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  "catalog</w:t>
      </w:r>
      <w:proofErr w:type="gramStart"/>
      <w:r w:rsidRPr="003C65F0">
        <w:rPr>
          <w:rFonts w:ascii="Consolas" w:hAnsi="Consolas"/>
          <w:sz w:val="20"/>
        </w:rPr>
        <w:t>": {</w:t>
      </w:r>
      <w:proofErr w:type="gramEnd"/>
    </w:p>
    <w:p w14:paraId="3EB3AFF1" w14:textId="77777777" w:rsidR="003C65F0" w:rsidRPr="003C65F0" w:rsidRDefault="003C65F0" w:rsidP="003C65F0">
      <w:pPr>
        <w:spacing w:after="0" w:line="240" w:lineRule="auto"/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  "</w:t>
      </w:r>
      <w:proofErr w:type="spellStart"/>
      <w:proofErr w:type="gramStart"/>
      <w:r w:rsidRPr="003C65F0">
        <w:rPr>
          <w:rFonts w:ascii="Consolas" w:hAnsi="Consolas"/>
          <w:sz w:val="20"/>
        </w:rPr>
        <w:t>faucet</w:t>
      </w:r>
      <w:proofErr w:type="gramEnd"/>
      <w:r w:rsidRPr="003C65F0">
        <w:rPr>
          <w:rFonts w:ascii="Consolas" w:hAnsi="Consolas"/>
          <w:sz w:val="20"/>
        </w:rPr>
        <w:t>_replace</w:t>
      </w:r>
      <w:proofErr w:type="spellEnd"/>
      <w:r w:rsidRPr="003C65F0">
        <w:rPr>
          <w:rFonts w:ascii="Consolas" w:hAnsi="Consolas"/>
          <w:sz w:val="20"/>
        </w:rPr>
        <w:t>": 120,</w:t>
      </w:r>
    </w:p>
    <w:p w14:paraId="0E71829A" w14:textId="77777777" w:rsidR="003C65F0" w:rsidRPr="003C65F0" w:rsidRDefault="003C65F0" w:rsidP="003C65F0">
      <w:pPr>
        <w:spacing w:after="0" w:line="240" w:lineRule="auto"/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  "</w:t>
      </w:r>
      <w:proofErr w:type="spellStart"/>
      <w:proofErr w:type="gramStart"/>
      <w:r w:rsidRPr="003C65F0">
        <w:rPr>
          <w:rFonts w:ascii="Consolas" w:hAnsi="Consolas"/>
          <w:sz w:val="20"/>
        </w:rPr>
        <w:t>ceiling</w:t>
      </w:r>
      <w:proofErr w:type="gramEnd"/>
      <w:r w:rsidRPr="003C65F0">
        <w:rPr>
          <w:rFonts w:ascii="Consolas" w:hAnsi="Consolas"/>
          <w:sz w:val="20"/>
        </w:rPr>
        <w:t>_fan_install</w:t>
      </w:r>
      <w:proofErr w:type="spellEnd"/>
      <w:r w:rsidRPr="003C65F0">
        <w:rPr>
          <w:rFonts w:ascii="Consolas" w:hAnsi="Consolas"/>
          <w:sz w:val="20"/>
        </w:rPr>
        <w:t>": 150,</w:t>
      </w:r>
    </w:p>
    <w:p w14:paraId="33ABFD73" w14:textId="77777777" w:rsidR="003C65F0" w:rsidRPr="003C65F0" w:rsidRDefault="003C65F0" w:rsidP="003C65F0">
      <w:pPr>
        <w:spacing w:after="0" w:line="240" w:lineRule="auto"/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  "</w:t>
      </w:r>
      <w:proofErr w:type="spellStart"/>
      <w:proofErr w:type="gramStart"/>
      <w:r w:rsidRPr="003C65F0">
        <w:rPr>
          <w:rFonts w:ascii="Consolas" w:hAnsi="Consolas"/>
          <w:sz w:val="20"/>
        </w:rPr>
        <w:t>tv</w:t>
      </w:r>
      <w:proofErr w:type="gramEnd"/>
      <w:r w:rsidRPr="003C65F0">
        <w:rPr>
          <w:rFonts w:ascii="Consolas" w:hAnsi="Consolas"/>
          <w:sz w:val="20"/>
        </w:rPr>
        <w:t>_mount</w:t>
      </w:r>
      <w:proofErr w:type="spellEnd"/>
      <w:r w:rsidRPr="003C65F0">
        <w:rPr>
          <w:rFonts w:ascii="Consolas" w:hAnsi="Consolas"/>
          <w:sz w:val="20"/>
        </w:rPr>
        <w:t>": 140,</w:t>
      </w:r>
    </w:p>
    <w:p w14:paraId="682704C2" w14:textId="77777777" w:rsidR="003C65F0" w:rsidRPr="003C65F0" w:rsidRDefault="003C65F0" w:rsidP="003C65F0">
      <w:pPr>
        <w:spacing w:after="0" w:line="240" w:lineRule="auto"/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  "</w:t>
      </w:r>
      <w:proofErr w:type="spellStart"/>
      <w:proofErr w:type="gramStart"/>
      <w:r w:rsidRPr="003C65F0">
        <w:rPr>
          <w:rFonts w:ascii="Consolas" w:hAnsi="Consolas"/>
          <w:sz w:val="20"/>
        </w:rPr>
        <w:t>drywall</w:t>
      </w:r>
      <w:proofErr w:type="gramEnd"/>
      <w:r w:rsidRPr="003C65F0">
        <w:rPr>
          <w:rFonts w:ascii="Consolas" w:hAnsi="Consolas"/>
          <w:sz w:val="20"/>
        </w:rPr>
        <w:t>_patch_base</w:t>
      </w:r>
      <w:proofErr w:type="spellEnd"/>
      <w:r w:rsidRPr="003C65F0">
        <w:rPr>
          <w:rFonts w:ascii="Consolas" w:hAnsi="Consolas"/>
          <w:sz w:val="20"/>
        </w:rPr>
        <w:t>": 90,</w:t>
      </w:r>
    </w:p>
    <w:p w14:paraId="3BEE7A77" w14:textId="77777777" w:rsidR="003C65F0" w:rsidRPr="003C65F0" w:rsidRDefault="003C65F0" w:rsidP="003C65F0">
      <w:pPr>
        <w:spacing w:after="0" w:line="240" w:lineRule="auto"/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  "</w:t>
      </w:r>
      <w:proofErr w:type="spellStart"/>
      <w:proofErr w:type="gramStart"/>
      <w:r w:rsidRPr="003C65F0">
        <w:rPr>
          <w:rFonts w:ascii="Consolas" w:hAnsi="Consolas"/>
          <w:sz w:val="20"/>
        </w:rPr>
        <w:t>garbage</w:t>
      </w:r>
      <w:proofErr w:type="gramEnd"/>
      <w:r w:rsidRPr="003C65F0">
        <w:rPr>
          <w:rFonts w:ascii="Consolas" w:hAnsi="Consolas"/>
          <w:sz w:val="20"/>
        </w:rPr>
        <w:t>_disposal_replace</w:t>
      </w:r>
      <w:proofErr w:type="spellEnd"/>
      <w:r w:rsidRPr="003C65F0">
        <w:rPr>
          <w:rFonts w:ascii="Consolas" w:hAnsi="Consolas"/>
          <w:sz w:val="20"/>
        </w:rPr>
        <w:t>": 160</w:t>
      </w:r>
    </w:p>
    <w:p w14:paraId="46DD07F6" w14:textId="77777777" w:rsidR="003C65F0" w:rsidRPr="003C65F0" w:rsidRDefault="003C65F0" w:rsidP="003C65F0">
      <w:pPr>
        <w:spacing w:after="0" w:line="240" w:lineRule="auto"/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>}</w:t>
      </w:r>
    </w:p>
    <w:p w14:paraId="4A97239B" w14:textId="77777777" w:rsidR="003C65F0" w:rsidRDefault="003C65F0" w:rsidP="003C65F0">
      <w:pPr>
        <w:spacing w:after="0" w:line="240" w:lineRule="auto"/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>}</w:t>
      </w:r>
    </w:p>
    <w:p w14:paraId="67E16044" w14:textId="77777777" w:rsidR="003C65F0" w:rsidRDefault="003C65F0" w:rsidP="003C65F0">
      <w:pPr>
        <w:spacing w:after="0" w:line="240" w:lineRule="auto"/>
        <w:rPr>
          <w:rFonts w:ascii="Consolas" w:hAnsi="Consolas"/>
          <w:sz w:val="20"/>
        </w:rPr>
      </w:pPr>
    </w:p>
    <w:p w14:paraId="0AFBFF4F" w14:textId="77777777" w:rsidR="003C65F0" w:rsidRDefault="003C65F0" w:rsidP="003C65F0">
      <w:pPr>
        <w:spacing w:after="0" w:line="240" w:lineRule="auto"/>
        <w:rPr>
          <w:rFonts w:ascii="Consolas" w:hAnsi="Consolas"/>
          <w:sz w:val="20"/>
        </w:rPr>
      </w:pPr>
    </w:p>
    <w:p w14:paraId="06218BCC" w14:textId="77777777" w:rsidR="003C65F0" w:rsidRDefault="003C65F0" w:rsidP="003C65F0">
      <w:pPr>
        <w:spacing w:after="0" w:line="240" w:lineRule="auto"/>
        <w:rPr>
          <w:rFonts w:ascii="Consolas" w:hAnsi="Consolas"/>
          <w:sz w:val="20"/>
        </w:rPr>
      </w:pPr>
    </w:p>
    <w:p w14:paraId="2D651ECD" w14:textId="77777777" w:rsidR="003C65F0" w:rsidRDefault="003C65F0" w:rsidP="003C65F0">
      <w:pPr>
        <w:spacing w:after="0" w:line="240" w:lineRule="auto"/>
        <w:rPr>
          <w:rFonts w:ascii="Consolas" w:hAnsi="Consolas"/>
          <w:sz w:val="20"/>
        </w:rPr>
      </w:pPr>
    </w:p>
    <w:p w14:paraId="1F8AE215" w14:textId="77777777" w:rsidR="003C65F0" w:rsidRDefault="003C65F0" w:rsidP="003C65F0">
      <w:pPr>
        <w:spacing w:after="0" w:line="240" w:lineRule="auto"/>
        <w:rPr>
          <w:rFonts w:ascii="Consolas" w:hAnsi="Consolas"/>
          <w:sz w:val="20"/>
        </w:rPr>
      </w:pPr>
    </w:p>
    <w:p w14:paraId="35A05C77" w14:textId="77777777" w:rsidR="003C65F0" w:rsidRDefault="003C65F0" w:rsidP="003C65F0">
      <w:pPr>
        <w:spacing w:after="0" w:line="240" w:lineRule="auto"/>
        <w:rPr>
          <w:rFonts w:ascii="Consolas" w:hAnsi="Consolas"/>
          <w:sz w:val="20"/>
        </w:rPr>
      </w:pPr>
    </w:p>
    <w:p w14:paraId="22267FB3" w14:textId="77777777" w:rsidR="003C65F0" w:rsidRDefault="003C65F0" w:rsidP="003C65F0">
      <w:pPr>
        <w:spacing w:after="0" w:line="240" w:lineRule="auto"/>
        <w:rPr>
          <w:rFonts w:ascii="Consolas" w:hAnsi="Consolas"/>
          <w:sz w:val="20"/>
        </w:rPr>
      </w:pPr>
    </w:p>
    <w:p w14:paraId="58C60D33" w14:textId="77777777" w:rsidR="003C65F0" w:rsidRDefault="003C65F0" w:rsidP="003C65F0">
      <w:pPr>
        <w:spacing w:after="0" w:line="240" w:lineRule="auto"/>
        <w:rPr>
          <w:rFonts w:ascii="Consolas" w:hAnsi="Consolas"/>
          <w:sz w:val="20"/>
        </w:rPr>
      </w:pPr>
    </w:p>
    <w:p w14:paraId="1B9054DB" w14:textId="77777777" w:rsidR="003C65F0" w:rsidRDefault="003C65F0" w:rsidP="003C65F0">
      <w:pPr>
        <w:spacing w:after="0" w:line="240" w:lineRule="auto"/>
        <w:rPr>
          <w:rFonts w:ascii="Consolas" w:hAnsi="Consolas"/>
          <w:sz w:val="20"/>
        </w:rPr>
      </w:pPr>
    </w:p>
    <w:p w14:paraId="05F8EB3F" w14:textId="6AE0BBF2" w:rsidR="00FE2020" w:rsidRDefault="00000000" w:rsidP="003C65F0">
      <w:r>
        <w:rPr>
          <w:b/>
          <w:sz w:val="26"/>
        </w:rPr>
        <w:lastRenderedPageBreak/>
        <w:t>Pricing JavaScript (Code node)</w:t>
      </w:r>
    </w:p>
    <w:p w14:paraId="1F12DC01" w14:textId="77777777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>const service = $</w:t>
      </w:r>
      <w:proofErr w:type="spellStart"/>
      <w:proofErr w:type="gramStart"/>
      <w:r w:rsidRPr="003C65F0">
        <w:rPr>
          <w:rFonts w:ascii="Consolas" w:hAnsi="Consolas"/>
          <w:sz w:val="20"/>
        </w:rPr>
        <w:t>json.body</w:t>
      </w:r>
      <w:proofErr w:type="gramEnd"/>
      <w:r w:rsidRPr="003C65F0">
        <w:rPr>
          <w:rFonts w:ascii="Consolas" w:hAnsi="Consolas"/>
          <w:sz w:val="20"/>
        </w:rPr>
        <w:t>.</w:t>
      </w:r>
      <w:proofErr w:type="gramStart"/>
      <w:r w:rsidRPr="003C65F0">
        <w:rPr>
          <w:rFonts w:ascii="Consolas" w:hAnsi="Consolas"/>
          <w:sz w:val="20"/>
        </w:rPr>
        <w:t>service</w:t>
      </w:r>
      <w:proofErr w:type="spellEnd"/>
      <w:r w:rsidRPr="003C65F0">
        <w:rPr>
          <w:rFonts w:ascii="Consolas" w:hAnsi="Consolas"/>
          <w:sz w:val="20"/>
        </w:rPr>
        <w:t>;</w:t>
      </w:r>
      <w:proofErr w:type="gramEnd"/>
    </w:p>
    <w:p w14:paraId="318ECC6F" w14:textId="77777777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>const zip = $</w:t>
      </w:r>
      <w:proofErr w:type="gramStart"/>
      <w:r w:rsidRPr="003C65F0">
        <w:rPr>
          <w:rFonts w:ascii="Consolas" w:hAnsi="Consolas"/>
          <w:sz w:val="20"/>
        </w:rPr>
        <w:t>json.body.zip;</w:t>
      </w:r>
      <w:proofErr w:type="gramEnd"/>
    </w:p>
    <w:p w14:paraId="5D9B040F" w14:textId="1CE49656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>const urgency = $</w:t>
      </w:r>
      <w:proofErr w:type="spellStart"/>
      <w:proofErr w:type="gramStart"/>
      <w:r w:rsidRPr="003C65F0">
        <w:rPr>
          <w:rFonts w:ascii="Consolas" w:hAnsi="Consolas"/>
          <w:sz w:val="20"/>
        </w:rPr>
        <w:t>json.body</w:t>
      </w:r>
      <w:proofErr w:type="gramEnd"/>
      <w:r w:rsidRPr="003C65F0">
        <w:rPr>
          <w:rFonts w:ascii="Consolas" w:hAnsi="Consolas"/>
          <w:sz w:val="20"/>
        </w:rPr>
        <w:t>.</w:t>
      </w:r>
      <w:proofErr w:type="gramStart"/>
      <w:r w:rsidRPr="003C65F0">
        <w:rPr>
          <w:rFonts w:ascii="Consolas" w:hAnsi="Consolas"/>
          <w:sz w:val="20"/>
        </w:rPr>
        <w:t>urgency</w:t>
      </w:r>
      <w:proofErr w:type="spellEnd"/>
      <w:r w:rsidRPr="003C65F0">
        <w:rPr>
          <w:rFonts w:ascii="Consolas" w:hAnsi="Consolas"/>
          <w:sz w:val="20"/>
        </w:rPr>
        <w:t>;</w:t>
      </w:r>
      <w:proofErr w:type="gramEnd"/>
    </w:p>
    <w:p w14:paraId="1D275CB3" w14:textId="0B1417E0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>let base = $</w:t>
      </w:r>
      <w:proofErr w:type="spellStart"/>
      <w:proofErr w:type="gramStart"/>
      <w:r w:rsidRPr="003C65F0">
        <w:rPr>
          <w:rFonts w:ascii="Consolas" w:hAnsi="Consolas"/>
          <w:sz w:val="20"/>
        </w:rPr>
        <w:t>json.catalog</w:t>
      </w:r>
      <w:proofErr w:type="spellEnd"/>
      <w:proofErr w:type="gramEnd"/>
      <w:r w:rsidRPr="003C65F0">
        <w:rPr>
          <w:rFonts w:ascii="Consolas" w:hAnsi="Consolas"/>
          <w:sz w:val="20"/>
        </w:rPr>
        <w:t>[service</w:t>
      </w:r>
      <w:proofErr w:type="gramStart"/>
      <w:r w:rsidRPr="003C65F0">
        <w:rPr>
          <w:rFonts w:ascii="Consolas" w:hAnsi="Consolas"/>
          <w:sz w:val="20"/>
        </w:rPr>
        <w:t>] ??</w:t>
      </w:r>
      <w:proofErr w:type="gramEnd"/>
      <w:r w:rsidRPr="003C65F0">
        <w:rPr>
          <w:rFonts w:ascii="Consolas" w:hAnsi="Consolas"/>
          <w:sz w:val="20"/>
        </w:rPr>
        <w:t xml:space="preserve"> </w:t>
      </w:r>
      <w:proofErr w:type="gramStart"/>
      <w:r w:rsidRPr="003C65F0">
        <w:rPr>
          <w:rFonts w:ascii="Consolas" w:hAnsi="Consolas"/>
          <w:sz w:val="20"/>
        </w:rPr>
        <w:t>120;</w:t>
      </w:r>
      <w:proofErr w:type="gramEnd"/>
    </w:p>
    <w:p w14:paraId="0A1C00D1" w14:textId="77777777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let travel = </w:t>
      </w:r>
      <w:proofErr w:type="gramStart"/>
      <w:r w:rsidRPr="003C65F0">
        <w:rPr>
          <w:rFonts w:ascii="Consolas" w:hAnsi="Consolas"/>
          <w:sz w:val="20"/>
        </w:rPr>
        <w:t>20;</w:t>
      </w:r>
      <w:proofErr w:type="gramEnd"/>
    </w:p>
    <w:p w14:paraId="6F5817D5" w14:textId="77777777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if (zip === "76706") travel = </w:t>
      </w:r>
      <w:proofErr w:type="gramStart"/>
      <w:r w:rsidRPr="003C65F0">
        <w:rPr>
          <w:rFonts w:ascii="Consolas" w:hAnsi="Consolas"/>
          <w:sz w:val="20"/>
        </w:rPr>
        <w:t>0;</w:t>
      </w:r>
      <w:proofErr w:type="gramEnd"/>
    </w:p>
    <w:p w14:paraId="21973247" w14:textId="77777777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if (zip === "76708") travel = </w:t>
      </w:r>
      <w:proofErr w:type="gramStart"/>
      <w:r w:rsidRPr="003C65F0">
        <w:rPr>
          <w:rFonts w:ascii="Consolas" w:hAnsi="Consolas"/>
          <w:sz w:val="20"/>
        </w:rPr>
        <w:t>10;</w:t>
      </w:r>
      <w:proofErr w:type="gramEnd"/>
    </w:p>
    <w:p w14:paraId="407096D9" w14:textId="77777777" w:rsidR="003C65F0" w:rsidRPr="003C65F0" w:rsidRDefault="003C65F0" w:rsidP="003C65F0">
      <w:pPr>
        <w:rPr>
          <w:rFonts w:ascii="Consolas" w:hAnsi="Consolas"/>
          <w:sz w:val="20"/>
        </w:rPr>
      </w:pPr>
    </w:p>
    <w:p w14:paraId="3A57E07E" w14:textId="77777777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let subtotal = base + </w:t>
      </w:r>
      <w:proofErr w:type="gramStart"/>
      <w:r w:rsidRPr="003C65F0">
        <w:rPr>
          <w:rFonts w:ascii="Consolas" w:hAnsi="Consolas"/>
          <w:sz w:val="20"/>
        </w:rPr>
        <w:t>travel;</w:t>
      </w:r>
      <w:proofErr w:type="gramEnd"/>
    </w:p>
    <w:p w14:paraId="584C1D8F" w14:textId="77777777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>let rush = urgency === "high</w:t>
      </w:r>
      <w:proofErr w:type="gramStart"/>
      <w:r w:rsidRPr="003C65F0">
        <w:rPr>
          <w:rFonts w:ascii="Consolas" w:hAnsi="Consolas"/>
          <w:sz w:val="20"/>
        </w:rPr>
        <w:t>" ?</w:t>
      </w:r>
      <w:proofErr w:type="gramEnd"/>
      <w:r w:rsidRPr="003C65F0">
        <w:rPr>
          <w:rFonts w:ascii="Consolas" w:hAnsi="Consolas"/>
          <w:sz w:val="20"/>
        </w:rPr>
        <w:t xml:space="preserve"> </w:t>
      </w:r>
      <w:proofErr w:type="spellStart"/>
      <w:r w:rsidRPr="003C65F0">
        <w:rPr>
          <w:rFonts w:ascii="Consolas" w:hAnsi="Consolas"/>
          <w:sz w:val="20"/>
        </w:rPr>
        <w:t>Math.round</w:t>
      </w:r>
      <w:proofErr w:type="spellEnd"/>
      <w:r w:rsidRPr="003C65F0">
        <w:rPr>
          <w:rFonts w:ascii="Consolas" w:hAnsi="Consolas"/>
          <w:sz w:val="20"/>
        </w:rPr>
        <w:t>(subtotal * 0.2</w:t>
      </w:r>
      <w:proofErr w:type="gramStart"/>
      <w:r w:rsidRPr="003C65F0">
        <w:rPr>
          <w:rFonts w:ascii="Consolas" w:hAnsi="Consolas"/>
          <w:sz w:val="20"/>
        </w:rPr>
        <w:t>) :</w:t>
      </w:r>
      <w:proofErr w:type="gramEnd"/>
      <w:r w:rsidRPr="003C65F0">
        <w:rPr>
          <w:rFonts w:ascii="Consolas" w:hAnsi="Consolas"/>
          <w:sz w:val="20"/>
        </w:rPr>
        <w:t xml:space="preserve"> </w:t>
      </w:r>
      <w:proofErr w:type="gramStart"/>
      <w:r w:rsidRPr="003C65F0">
        <w:rPr>
          <w:rFonts w:ascii="Consolas" w:hAnsi="Consolas"/>
          <w:sz w:val="20"/>
        </w:rPr>
        <w:t>0;</w:t>
      </w:r>
      <w:proofErr w:type="gramEnd"/>
    </w:p>
    <w:p w14:paraId="7B16E457" w14:textId="77777777" w:rsidR="003C65F0" w:rsidRPr="003C65F0" w:rsidRDefault="003C65F0" w:rsidP="003C65F0">
      <w:pPr>
        <w:rPr>
          <w:rFonts w:ascii="Consolas" w:hAnsi="Consolas"/>
          <w:sz w:val="20"/>
        </w:rPr>
      </w:pPr>
    </w:p>
    <w:p w14:paraId="3842E54D" w14:textId="77777777" w:rsidR="003C65F0" w:rsidRPr="003C65F0" w:rsidRDefault="003C65F0" w:rsidP="003C65F0">
      <w:pPr>
        <w:rPr>
          <w:rFonts w:ascii="Consolas" w:hAnsi="Consolas"/>
          <w:sz w:val="20"/>
        </w:rPr>
      </w:pPr>
      <w:proofErr w:type="gramStart"/>
      <w:r w:rsidRPr="003C65F0">
        <w:rPr>
          <w:rFonts w:ascii="Consolas" w:hAnsi="Consolas"/>
          <w:sz w:val="20"/>
        </w:rPr>
        <w:t>return [{</w:t>
      </w:r>
      <w:proofErr w:type="gramEnd"/>
    </w:p>
    <w:p w14:paraId="79639303" w14:textId="77777777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  estimate: subtotal + rush,</w:t>
      </w:r>
    </w:p>
    <w:p w14:paraId="7C0BC456" w14:textId="77777777" w:rsidR="003C65F0" w:rsidRPr="003C65F0" w:rsidRDefault="003C65F0" w:rsidP="003C65F0">
      <w:pPr>
        <w:rPr>
          <w:rFonts w:ascii="Consolas" w:hAnsi="Consolas"/>
          <w:sz w:val="20"/>
        </w:rPr>
      </w:pPr>
      <w:r w:rsidRPr="003C65F0">
        <w:rPr>
          <w:rFonts w:ascii="Consolas" w:hAnsi="Consolas"/>
          <w:sz w:val="20"/>
        </w:rPr>
        <w:t xml:space="preserve">  breakdown: </w:t>
      </w:r>
      <w:proofErr w:type="gramStart"/>
      <w:r w:rsidRPr="003C65F0">
        <w:rPr>
          <w:rFonts w:ascii="Consolas" w:hAnsi="Consolas"/>
          <w:sz w:val="20"/>
        </w:rPr>
        <w:t>{ base</w:t>
      </w:r>
      <w:proofErr w:type="gramEnd"/>
      <w:r w:rsidRPr="003C65F0">
        <w:rPr>
          <w:rFonts w:ascii="Consolas" w:hAnsi="Consolas"/>
          <w:sz w:val="20"/>
        </w:rPr>
        <w:t xml:space="preserve">, travel, </w:t>
      </w:r>
      <w:proofErr w:type="gramStart"/>
      <w:r w:rsidRPr="003C65F0">
        <w:rPr>
          <w:rFonts w:ascii="Consolas" w:hAnsi="Consolas"/>
          <w:sz w:val="20"/>
        </w:rPr>
        <w:t>rush }</w:t>
      </w:r>
      <w:proofErr w:type="gramEnd"/>
    </w:p>
    <w:p w14:paraId="068A172B" w14:textId="6A7806F5" w:rsidR="00FE2020" w:rsidRDefault="003C65F0" w:rsidP="003C65F0">
      <w:r w:rsidRPr="003C65F0">
        <w:rPr>
          <w:rFonts w:ascii="Consolas" w:hAnsi="Consolas"/>
          <w:sz w:val="20"/>
        </w:rPr>
        <w:t>}];</w:t>
      </w:r>
      <w:r w:rsidR="00000000">
        <w:br w:type="page"/>
      </w:r>
    </w:p>
    <w:p w14:paraId="7AA77CCC" w14:textId="77777777" w:rsidR="00FE2020" w:rsidRDefault="00000000">
      <w:r>
        <w:rPr>
          <w:b/>
          <w:sz w:val="32"/>
        </w:rPr>
        <w:lastRenderedPageBreak/>
        <w:t>Workflow 3 - Agent - Scheduling (External API + Slot Selection)</w:t>
      </w:r>
    </w:p>
    <w:p w14:paraId="066B9673" w14:textId="77777777" w:rsidR="00FE2020" w:rsidRDefault="00000000">
      <w:r>
        <w:t>Goal: Use an external API call (WorldTimeAPI) and propose 3 time slots, optionally filtered by preferred days.</w:t>
      </w:r>
    </w:p>
    <w:p w14:paraId="68776276" w14:textId="77777777" w:rsidR="00FE2020" w:rsidRDefault="00000000">
      <w:r>
        <w:rPr>
          <w:b/>
          <w:sz w:val="26"/>
        </w:rPr>
        <w:t>Nodes and configuration</w:t>
      </w:r>
    </w:p>
    <w:p w14:paraId="47093AE8" w14:textId="77777777" w:rsidR="00FE2020" w:rsidRDefault="00000000">
      <w:r>
        <w:rPr>
          <w:b/>
        </w:rPr>
        <w:t>Step 1: Webhook (Trigger)</w:t>
      </w:r>
    </w:p>
    <w:p w14:paraId="4825C1A7" w14:textId="77777777" w:rsidR="00FE2020" w:rsidRDefault="00000000">
      <w:pPr>
        <w:pStyle w:val="ListBullet"/>
      </w:pPr>
      <w:r>
        <w:t>HTTP Method: POST</w:t>
      </w:r>
    </w:p>
    <w:p w14:paraId="6B8308AB" w14:textId="77777777" w:rsidR="00FE2020" w:rsidRDefault="00000000">
      <w:pPr>
        <w:pStyle w:val="ListBullet"/>
      </w:pPr>
      <w:r>
        <w:t>Path: agent-scheduling</w:t>
      </w:r>
    </w:p>
    <w:p w14:paraId="1CF082A2" w14:textId="77777777" w:rsidR="00FE2020" w:rsidRDefault="00000000">
      <w:pPr>
        <w:pStyle w:val="ListBullet"/>
      </w:pPr>
      <w:r>
        <w:t>Respond: Using 'Respond to Webhook' node</w:t>
      </w:r>
    </w:p>
    <w:p w14:paraId="51D033BA" w14:textId="77777777" w:rsidR="00FE2020" w:rsidRDefault="00000000">
      <w:r>
        <w:rPr>
          <w:b/>
        </w:rPr>
        <w:t>Step 2: HTTP Request (External API)</w:t>
      </w:r>
    </w:p>
    <w:p w14:paraId="3B5D4D39" w14:textId="77777777" w:rsidR="00FE2020" w:rsidRDefault="00000000">
      <w:pPr>
        <w:pStyle w:val="ListBullet"/>
      </w:pPr>
      <w:r>
        <w:t>Add node: HTTP Request</w:t>
      </w:r>
    </w:p>
    <w:p w14:paraId="056857B5" w14:textId="77777777" w:rsidR="00FE2020" w:rsidRDefault="00000000">
      <w:pPr>
        <w:pStyle w:val="ListBullet"/>
      </w:pPr>
      <w:r>
        <w:t>Method: GET</w:t>
      </w:r>
    </w:p>
    <w:p w14:paraId="0EF95F9F" w14:textId="30933D8A" w:rsidR="00FE2020" w:rsidRDefault="00000000">
      <w:pPr>
        <w:pStyle w:val="ListBullet"/>
      </w:pPr>
      <w:r>
        <w:t xml:space="preserve">URL: </w:t>
      </w:r>
      <w:r w:rsidR="003C65F0" w:rsidRPr="003C65F0">
        <w:t>https://timeapi.io/api/Time/current/zone?timeZone=America/Chicago</w:t>
      </w:r>
    </w:p>
    <w:p w14:paraId="0FD61854" w14:textId="77777777" w:rsidR="00FE2020" w:rsidRDefault="00000000">
      <w:r>
        <w:rPr>
          <w:b/>
        </w:rPr>
        <w:t>Step 3: Code (JavaScript)</w:t>
      </w:r>
    </w:p>
    <w:p w14:paraId="236FFF85" w14:textId="77777777" w:rsidR="00FE2020" w:rsidRDefault="00000000">
      <w:pPr>
        <w:pStyle w:val="ListBullet"/>
      </w:pPr>
      <w:r>
        <w:t>Add node: Code (JavaScript) after the HTTP Request node</w:t>
      </w:r>
    </w:p>
    <w:p w14:paraId="1AAA6337" w14:textId="77777777" w:rsidR="00FE2020" w:rsidRDefault="00000000">
      <w:pPr>
        <w:pStyle w:val="ListBullet"/>
      </w:pPr>
      <w:r>
        <w:t>Paste the code below</w:t>
      </w:r>
    </w:p>
    <w:p w14:paraId="15ACFCEA" w14:textId="77777777" w:rsidR="00FE2020" w:rsidRDefault="00000000">
      <w:r>
        <w:rPr>
          <w:b/>
        </w:rPr>
        <w:t>Step 4: Respond to Webhook</w:t>
      </w:r>
    </w:p>
    <w:p w14:paraId="286F5EDF" w14:textId="77777777" w:rsidR="00FE2020" w:rsidRDefault="00000000">
      <w:pPr>
        <w:pStyle w:val="ListBullet"/>
      </w:pPr>
      <w:r>
        <w:t>Respond With: JSON</w:t>
      </w:r>
    </w:p>
    <w:p w14:paraId="53975DE3" w14:textId="31B1DF9F" w:rsidR="00FE2020" w:rsidRDefault="00000000">
      <w:pPr>
        <w:pStyle w:val="ListBullet"/>
      </w:pPr>
      <w:r>
        <w:t xml:space="preserve">Response </w:t>
      </w:r>
      <w:proofErr w:type="gramStart"/>
      <w:r>
        <w:t>Body: {{</w:t>
      </w:r>
      <w:proofErr w:type="gramEnd"/>
      <w:r>
        <w:t>$</w:t>
      </w:r>
      <w:proofErr w:type="spellStart"/>
      <w:proofErr w:type="gramStart"/>
      <w:r>
        <w:t>json</w:t>
      </w:r>
      <w:proofErr w:type="spellEnd"/>
      <w:r>
        <w:t>}}</w:t>
      </w:r>
      <w:r w:rsidR="003C65F0">
        <w:t xml:space="preserve"> (</w:t>
      </w:r>
      <w:proofErr w:type="gramEnd"/>
      <w:r w:rsidR="003C65F0">
        <w:t>expression)</w:t>
      </w:r>
    </w:p>
    <w:p w14:paraId="03084A28" w14:textId="77777777" w:rsidR="0031069B" w:rsidRDefault="0031069B">
      <w:pPr>
        <w:rPr>
          <w:b/>
          <w:sz w:val="26"/>
        </w:rPr>
      </w:pPr>
    </w:p>
    <w:p w14:paraId="6BEF5357" w14:textId="77777777" w:rsidR="0031069B" w:rsidRDefault="0031069B">
      <w:pPr>
        <w:rPr>
          <w:b/>
          <w:sz w:val="26"/>
        </w:rPr>
      </w:pPr>
    </w:p>
    <w:p w14:paraId="70F9B53D" w14:textId="70118A30" w:rsidR="00FE2020" w:rsidRDefault="00000000">
      <w:r>
        <w:rPr>
          <w:b/>
          <w:sz w:val="26"/>
        </w:rPr>
        <w:t>Scheduling JavaScript (Code node)</w:t>
      </w:r>
    </w:p>
    <w:p w14:paraId="4A7AF85C" w14:textId="3AC96D1D" w:rsidR="0031069B" w:rsidRPr="0031069B" w:rsidRDefault="00000000" w:rsidP="0031069B">
      <w:pPr>
        <w:spacing w:after="0" w:line="240" w:lineRule="auto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 After an HTTP Request node, the current $json may be the time API response.</w:t>
      </w:r>
      <w:r>
        <w:rPr>
          <w:rFonts w:ascii="Consolas" w:hAnsi="Consolas"/>
          <w:sz w:val="20"/>
        </w:rPr>
        <w:br/>
        <w:t>// To reliably read the original webhook input, reference the Webhook node directly:</w:t>
      </w:r>
      <w:r>
        <w:rPr>
          <w:rFonts w:ascii="Consolas" w:hAnsi="Consolas"/>
          <w:sz w:val="20"/>
        </w:rPr>
        <w:br/>
      </w:r>
      <w:r w:rsidR="0031069B">
        <w:rPr>
          <w:rFonts w:ascii="Consolas" w:hAnsi="Consolas"/>
          <w:sz w:val="20"/>
        </w:rPr>
        <w:t>//</w:t>
      </w:r>
      <w:r>
        <w:rPr>
          <w:rFonts w:ascii="Consolas" w:hAnsi="Consolas"/>
          <w:sz w:val="20"/>
        </w:rPr>
        <w:t>const preferred = $node["Webhook"</w:t>
      </w:r>
      <w:proofErr w:type="gramStart"/>
      <w:r>
        <w:rPr>
          <w:rFonts w:ascii="Consolas" w:hAnsi="Consolas"/>
          <w:sz w:val="20"/>
        </w:rPr>
        <w:t>].</w:t>
      </w:r>
      <w:proofErr w:type="spellStart"/>
      <w:r>
        <w:rPr>
          <w:rFonts w:ascii="Consolas" w:hAnsi="Consolas"/>
          <w:sz w:val="20"/>
        </w:rPr>
        <w:t>json</w:t>
      </w:r>
      <w:proofErr w:type="gramEnd"/>
      <w:r>
        <w:rPr>
          <w:rFonts w:ascii="Consolas" w:hAnsi="Consolas"/>
          <w:sz w:val="20"/>
        </w:rPr>
        <w:t>.</w:t>
      </w:r>
      <w:proofErr w:type="gramStart"/>
      <w:r>
        <w:rPr>
          <w:rFonts w:ascii="Consolas" w:hAnsi="Consolas"/>
          <w:sz w:val="20"/>
        </w:rPr>
        <w:t>body.preferred</w:t>
      </w:r>
      <w:proofErr w:type="gramEnd"/>
      <w:r>
        <w:rPr>
          <w:rFonts w:ascii="Consolas" w:hAnsi="Consolas"/>
          <w:sz w:val="20"/>
        </w:rPr>
        <w:t>_days</w:t>
      </w:r>
      <w:proofErr w:type="spellEnd"/>
      <w:r>
        <w:rPr>
          <w:rFonts w:ascii="Consolas" w:hAnsi="Consolas"/>
          <w:sz w:val="20"/>
        </w:rPr>
        <w:t xml:space="preserve"> || [];</w:t>
      </w:r>
      <w:r>
        <w:rPr>
          <w:rFonts w:ascii="Consolas" w:hAnsi="Consolas"/>
          <w:sz w:val="20"/>
        </w:rPr>
        <w:br/>
      </w:r>
      <w:r w:rsidR="0031069B" w:rsidRPr="0031069B">
        <w:rPr>
          <w:rFonts w:ascii="Consolas" w:hAnsi="Consolas"/>
          <w:sz w:val="20"/>
        </w:rPr>
        <w:t>const preferred = $</w:t>
      </w:r>
      <w:proofErr w:type="spellStart"/>
      <w:proofErr w:type="gramStart"/>
      <w:r w:rsidR="0031069B" w:rsidRPr="0031069B">
        <w:rPr>
          <w:rFonts w:ascii="Consolas" w:hAnsi="Consolas"/>
          <w:sz w:val="20"/>
        </w:rPr>
        <w:t>json.preferred</w:t>
      </w:r>
      <w:proofErr w:type="gramEnd"/>
      <w:r w:rsidR="0031069B" w:rsidRPr="0031069B">
        <w:rPr>
          <w:rFonts w:ascii="Consolas" w:hAnsi="Consolas"/>
          <w:sz w:val="20"/>
        </w:rPr>
        <w:t>_days</w:t>
      </w:r>
      <w:proofErr w:type="spellEnd"/>
      <w:r w:rsidR="0031069B" w:rsidRPr="0031069B">
        <w:rPr>
          <w:rFonts w:ascii="Consolas" w:hAnsi="Consolas"/>
          <w:sz w:val="20"/>
        </w:rPr>
        <w:t xml:space="preserve"> || [</w:t>
      </w:r>
      <w:proofErr w:type="gramStart"/>
      <w:r w:rsidR="0031069B" w:rsidRPr="0031069B">
        <w:rPr>
          <w:rFonts w:ascii="Consolas" w:hAnsi="Consolas"/>
          <w:sz w:val="20"/>
        </w:rPr>
        <w:t>];</w:t>
      </w:r>
      <w:proofErr w:type="gramEnd"/>
    </w:p>
    <w:p w14:paraId="6A96C766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</w:p>
    <w:p w14:paraId="356C7610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>const slots = [</w:t>
      </w:r>
    </w:p>
    <w:p w14:paraId="1CFA0DC5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"Thu 4:30pm",</w:t>
      </w:r>
    </w:p>
    <w:p w14:paraId="3FEEFCC2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"Thu 5:30pm",</w:t>
      </w:r>
    </w:p>
    <w:p w14:paraId="4E636F2C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"Sat 9:00am",</w:t>
      </w:r>
    </w:p>
    <w:p w14:paraId="57ACDCE0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"Sat 10:30am",</w:t>
      </w:r>
    </w:p>
    <w:p w14:paraId="1DA25AD0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"Sun 1:00pm"</w:t>
      </w:r>
    </w:p>
    <w:p w14:paraId="7882A471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proofErr w:type="gramStart"/>
      <w:r w:rsidRPr="0031069B">
        <w:rPr>
          <w:rFonts w:ascii="Consolas" w:hAnsi="Consolas"/>
          <w:sz w:val="20"/>
        </w:rPr>
        <w:t>];</w:t>
      </w:r>
      <w:proofErr w:type="gramEnd"/>
    </w:p>
    <w:p w14:paraId="46EB7CCF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</w:p>
    <w:p w14:paraId="531FF17B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let </w:t>
      </w:r>
      <w:proofErr w:type="gramStart"/>
      <w:r w:rsidRPr="0031069B">
        <w:rPr>
          <w:rFonts w:ascii="Consolas" w:hAnsi="Consolas"/>
          <w:sz w:val="20"/>
        </w:rPr>
        <w:t>filtered</w:t>
      </w:r>
      <w:proofErr w:type="gramEnd"/>
      <w:r w:rsidRPr="0031069B">
        <w:rPr>
          <w:rFonts w:ascii="Consolas" w:hAnsi="Consolas"/>
          <w:sz w:val="20"/>
        </w:rPr>
        <w:t xml:space="preserve"> = </w:t>
      </w:r>
      <w:proofErr w:type="gramStart"/>
      <w:r w:rsidRPr="0031069B">
        <w:rPr>
          <w:rFonts w:ascii="Consolas" w:hAnsi="Consolas"/>
          <w:sz w:val="20"/>
        </w:rPr>
        <w:t>slots;</w:t>
      </w:r>
      <w:proofErr w:type="gramEnd"/>
    </w:p>
    <w:p w14:paraId="0B7FE530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</w:p>
    <w:p w14:paraId="44880C53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>if (</w:t>
      </w:r>
      <w:proofErr w:type="spellStart"/>
      <w:proofErr w:type="gramStart"/>
      <w:r w:rsidRPr="0031069B">
        <w:rPr>
          <w:rFonts w:ascii="Consolas" w:hAnsi="Consolas"/>
          <w:sz w:val="20"/>
        </w:rPr>
        <w:t>preferred.length</w:t>
      </w:r>
      <w:proofErr w:type="spellEnd"/>
      <w:proofErr w:type="gramEnd"/>
      <w:r w:rsidRPr="0031069B">
        <w:rPr>
          <w:rFonts w:ascii="Consolas" w:hAnsi="Consolas"/>
          <w:sz w:val="20"/>
        </w:rPr>
        <w:t xml:space="preserve"> &gt; </w:t>
      </w:r>
      <w:proofErr w:type="gramStart"/>
      <w:r w:rsidRPr="0031069B">
        <w:rPr>
          <w:rFonts w:ascii="Consolas" w:hAnsi="Consolas"/>
          <w:sz w:val="20"/>
        </w:rPr>
        <w:t>0) {</w:t>
      </w:r>
      <w:proofErr w:type="gramEnd"/>
    </w:p>
    <w:p w14:paraId="324D943C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filtered = </w:t>
      </w:r>
      <w:proofErr w:type="spellStart"/>
      <w:proofErr w:type="gramStart"/>
      <w:r w:rsidRPr="0031069B">
        <w:rPr>
          <w:rFonts w:ascii="Consolas" w:hAnsi="Consolas"/>
          <w:sz w:val="20"/>
        </w:rPr>
        <w:t>slots.filter</w:t>
      </w:r>
      <w:proofErr w:type="spellEnd"/>
      <w:proofErr w:type="gramEnd"/>
      <w:r w:rsidRPr="0031069B">
        <w:rPr>
          <w:rFonts w:ascii="Consolas" w:hAnsi="Consolas"/>
          <w:sz w:val="20"/>
        </w:rPr>
        <w:t xml:space="preserve">(s =&gt; </w:t>
      </w:r>
      <w:proofErr w:type="spellStart"/>
      <w:proofErr w:type="gramStart"/>
      <w:r w:rsidRPr="0031069B">
        <w:rPr>
          <w:rFonts w:ascii="Consolas" w:hAnsi="Consolas"/>
          <w:sz w:val="20"/>
        </w:rPr>
        <w:t>preferred.some</w:t>
      </w:r>
      <w:proofErr w:type="spellEnd"/>
      <w:proofErr w:type="gramEnd"/>
      <w:r w:rsidRPr="0031069B">
        <w:rPr>
          <w:rFonts w:ascii="Consolas" w:hAnsi="Consolas"/>
          <w:sz w:val="20"/>
        </w:rPr>
        <w:t xml:space="preserve">(d =&gt; </w:t>
      </w:r>
      <w:proofErr w:type="spellStart"/>
      <w:proofErr w:type="gramStart"/>
      <w:r w:rsidRPr="0031069B">
        <w:rPr>
          <w:rFonts w:ascii="Consolas" w:hAnsi="Consolas"/>
          <w:sz w:val="20"/>
        </w:rPr>
        <w:t>s.startsWith</w:t>
      </w:r>
      <w:proofErr w:type="spellEnd"/>
      <w:proofErr w:type="gramEnd"/>
      <w:r w:rsidRPr="0031069B">
        <w:rPr>
          <w:rFonts w:ascii="Consolas" w:hAnsi="Consolas"/>
          <w:sz w:val="20"/>
        </w:rPr>
        <w:t>(d))</w:t>
      </w:r>
      <w:proofErr w:type="gramStart"/>
      <w:r w:rsidRPr="0031069B">
        <w:rPr>
          <w:rFonts w:ascii="Consolas" w:hAnsi="Consolas"/>
          <w:sz w:val="20"/>
        </w:rPr>
        <w:t>);</w:t>
      </w:r>
      <w:proofErr w:type="gramEnd"/>
    </w:p>
    <w:p w14:paraId="653C9198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>}</w:t>
      </w:r>
    </w:p>
    <w:p w14:paraId="5FAA5F37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</w:p>
    <w:p w14:paraId="2613A982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proofErr w:type="gramStart"/>
      <w:r w:rsidRPr="0031069B">
        <w:rPr>
          <w:rFonts w:ascii="Consolas" w:hAnsi="Consolas"/>
          <w:sz w:val="20"/>
        </w:rPr>
        <w:t>return [{</w:t>
      </w:r>
      <w:proofErr w:type="gramEnd"/>
    </w:p>
    <w:p w14:paraId="5B5AA29D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</w:t>
      </w:r>
      <w:proofErr w:type="spellStart"/>
      <w:r w:rsidRPr="0031069B">
        <w:rPr>
          <w:rFonts w:ascii="Consolas" w:hAnsi="Consolas"/>
          <w:sz w:val="20"/>
        </w:rPr>
        <w:t>proposed_slots</w:t>
      </w:r>
      <w:proofErr w:type="spellEnd"/>
      <w:r w:rsidRPr="0031069B">
        <w:rPr>
          <w:rFonts w:ascii="Consolas" w:hAnsi="Consolas"/>
          <w:sz w:val="20"/>
        </w:rPr>
        <w:t xml:space="preserve">: </w:t>
      </w:r>
      <w:proofErr w:type="spellStart"/>
      <w:proofErr w:type="gramStart"/>
      <w:r w:rsidRPr="0031069B">
        <w:rPr>
          <w:rFonts w:ascii="Consolas" w:hAnsi="Consolas"/>
          <w:sz w:val="20"/>
        </w:rPr>
        <w:t>filtered.slice</w:t>
      </w:r>
      <w:proofErr w:type="spellEnd"/>
      <w:proofErr w:type="gramEnd"/>
      <w:r w:rsidRPr="0031069B">
        <w:rPr>
          <w:rFonts w:ascii="Consolas" w:hAnsi="Consolas"/>
          <w:sz w:val="20"/>
        </w:rPr>
        <w:t>(0, 3)</w:t>
      </w:r>
    </w:p>
    <w:p w14:paraId="36AAD4F4" w14:textId="73406249" w:rsidR="0031069B" w:rsidRDefault="0031069B" w:rsidP="0031069B">
      <w:pPr>
        <w:spacing w:after="0" w:line="240" w:lineRule="auto"/>
      </w:pPr>
      <w:r w:rsidRPr="0031069B">
        <w:rPr>
          <w:rFonts w:ascii="Consolas" w:hAnsi="Consolas"/>
          <w:sz w:val="20"/>
        </w:rPr>
        <w:t>}];</w:t>
      </w:r>
      <w:r w:rsidR="00000000">
        <w:rPr>
          <w:rFonts w:ascii="Consolas" w:hAnsi="Consolas"/>
          <w:sz w:val="20"/>
        </w:rPr>
        <w:br/>
      </w:r>
    </w:p>
    <w:p w14:paraId="52B86EC7" w14:textId="5C6BBA37" w:rsidR="00FE2020" w:rsidRDefault="00FE2020"/>
    <w:p w14:paraId="214850A6" w14:textId="77777777" w:rsidR="0031069B" w:rsidRDefault="0031069B"/>
    <w:p w14:paraId="452E6B24" w14:textId="77777777" w:rsidR="0031069B" w:rsidRDefault="0031069B"/>
    <w:p w14:paraId="1158D357" w14:textId="77777777" w:rsidR="0031069B" w:rsidRDefault="0031069B"/>
    <w:p w14:paraId="65584729" w14:textId="77777777" w:rsidR="0031069B" w:rsidRDefault="0031069B"/>
    <w:p w14:paraId="7DA89E7F" w14:textId="77777777" w:rsidR="0031069B" w:rsidRDefault="0031069B"/>
    <w:p w14:paraId="3D366587" w14:textId="77777777" w:rsidR="0031069B" w:rsidRDefault="0031069B"/>
    <w:p w14:paraId="7206E58E" w14:textId="77777777" w:rsidR="0031069B" w:rsidRDefault="0031069B"/>
    <w:p w14:paraId="066FF176" w14:textId="77777777" w:rsidR="0031069B" w:rsidRDefault="0031069B"/>
    <w:p w14:paraId="7A192DC8" w14:textId="77777777" w:rsidR="0031069B" w:rsidRDefault="0031069B"/>
    <w:p w14:paraId="63494337" w14:textId="77777777" w:rsidR="0031069B" w:rsidRDefault="0031069B"/>
    <w:p w14:paraId="1BFCD74C" w14:textId="77777777" w:rsidR="0031069B" w:rsidRDefault="0031069B"/>
    <w:p w14:paraId="1806734A" w14:textId="77777777" w:rsidR="0031069B" w:rsidRDefault="0031069B"/>
    <w:p w14:paraId="6A784826" w14:textId="77777777" w:rsidR="0031069B" w:rsidRDefault="0031069B"/>
    <w:p w14:paraId="51BA547B" w14:textId="77777777" w:rsidR="0031069B" w:rsidRDefault="0031069B"/>
    <w:p w14:paraId="0141A512" w14:textId="77777777" w:rsidR="0031069B" w:rsidRDefault="0031069B"/>
    <w:p w14:paraId="488F35D5" w14:textId="77777777" w:rsidR="0031069B" w:rsidRDefault="0031069B"/>
    <w:p w14:paraId="5BBB5470" w14:textId="77777777" w:rsidR="0031069B" w:rsidRDefault="0031069B"/>
    <w:p w14:paraId="5DAA50F1" w14:textId="77777777" w:rsidR="0031069B" w:rsidRDefault="0031069B"/>
    <w:p w14:paraId="3A04A5BB" w14:textId="77777777" w:rsidR="0031069B" w:rsidRDefault="0031069B"/>
    <w:p w14:paraId="087EB5D8" w14:textId="77777777" w:rsidR="00FE2020" w:rsidRDefault="00000000">
      <w:r>
        <w:rPr>
          <w:b/>
          <w:sz w:val="32"/>
        </w:rPr>
        <w:lastRenderedPageBreak/>
        <w:t>Workflow 4 - Agent - Comms (Gemini Drafting)</w:t>
      </w:r>
    </w:p>
    <w:p w14:paraId="0012C204" w14:textId="77777777" w:rsidR="00FE2020" w:rsidRDefault="00000000">
      <w:r>
        <w:t>Goal: Draft a customer-ready confirmation message using job + pricing + scheduling. Output JSON only (no markdown).</w:t>
      </w:r>
    </w:p>
    <w:p w14:paraId="6AA9BCD0" w14:textId="77777777" w:rsidR="00FE2020" w:rsidRDefault="00000000">
      <w:r>
        <w:rPr>
          <w:b/>
          <w:sz w:val="26"/>
        </w:rPr>
        <w:t>Nodes and configuration</w:t>
      </w:r>
    </w:p>
    <w:p w14:paraId="0CBD5B99" w14:textId="77777777" w:rsidR="00FE2020" w:rsidRDefault="00000000">
      <w:r>
        <w:rPr>
          <w:b/>
        </w:rPr>
        <w:t>Step 1: Webhook (Trigger)</w:t>
      </w:r>
    </w:p>
    <w:p w14:paraId="576FAA23" w14:textId="77777777" w:rsidR="00FE2020" w:rsidRDefault="00000000">
      <w:pPr>
        <w:pStyle w:val="ListBullet"/>
      </w:pPr>
      <w:r>
        <w:t>HTTP Method: POST</w:t>
      </w:r>
    </w:p>
    <w:p w14:paraId="71DEEB56" w14:textId="77777777" w:rsidR="00FE2020" w:rsidRDefault="00000000">
      <w:pPr>
        <w:pStyle w:val="ListBullet"/>
      </w:pPr>
      <w:r>
        <w:t>Path: agent-comms</w:t>
      </w:r>
    </w:p>
    <w:p w14:paraId="0FF72E4B" w14:textId="77777777" w:rsidR="00FE2020" w:rsidRDefault="00000000">
      <w:pPr>
        <w:pStyle w:val="ListBullet"/>
      </w:pPr>
      <w:r>
        <w:t>Respond: Using 'Respond to Webhook' node</w:t>
      </w:r>
    </w:p>
    <w:p w14:paraId="18B7A407" w14:textId="77777777" w:rsidR="00FE2020" w:rsidRDefault="00000000">
      <w:r>
        <w:rPr>
          <w:b/>
        </w:rPr>
        <w:t>Step 2: Google Gemini (Chat)</w:t>
      </w:r>
    </w:p>
    <w:p w14:paraId="581C5D89" w14:textId="7825CE40" w:rsidR="00FE2020" w:rsidRDefault="00000000">
      <w:pPr>
        <w:pStyle w:val="ListBullet"/>
      </w:pPr>
      <w:r>
        <w:t>Model: gemini-</w:t>
      </w:r>
      <w:r w:rsidR="0031069B">
        <w:t>2</w:t>
      </w:r>
      <w:r>
        <w:t>.5-flash</w:t>
      </w:r>
    </w:p>
    <w:p w14:paraId="6BC3BDE9" w14:textId="77777777" w:rsidR="00FE2020" w:rsidRDefault="00000000">
      <w:pPr>
        <w:pStyle w:val="ListBullet"/>
      </w:pPr>
      <w:r>
        <w:t>Messages: Add 1 User message using the prompt template below</w:t>
      </w:r>
    </w:p>
    <w:p w14:paraId="3B4B8671" w14:textId="1585F4BF" w:rsidR="0031069B" w:rsidRDefault="0031069B">
      <w:pPr>
        <w:pStyle w:val="ListBullet"/>
      </w:pPr>
      <w:r>
        <w:t>Turn on ‘Simplify Output’</w:t>
      </w:r>
    </w:p>
    <w:p w14:paraId="74063E6F" w14:textId="04FCA5DC" w:rsidR="0031069B" w:rsidRDefault="0031069B">
      <w:pPr>
        <w:pStyle w:val="ListBullet"/>
      </w:pPr>
      <w:r>
        <w:t>Turn on ‘Output Content as JSON’</w:t>
      </w:r>
    </w:p>
    <w:p w14:paraId="4F599173" w14:textId="77777777" w:rsidR="00FE2020" w:rsidRDefault="00000000">
      <w:r>
        <w:rPr>
          <w:b/>
        </w:rPr>
        <w:t>Step 3: Clean JSON (Code - JavaScript)</w:t>
      </w:r>
    </w:p>
    <w:p w14:paraId="3A2DC1B8" w14:textId="77777777" w:rsidR="00FE2020" w:rsidRDefault="00000000">
      <w:pPr>
        <w:pStyle w:val="ListBullet"/>
      </w:pPr>
      <w:r>
        <w:t>Add node: Code (JavaScript) after Gemini</w:t>
      </w:r>
    </w:p>
    <w:p w14:paraId="086D7AA0" w14:textId="77777777" w:rsidR="00FE2020" w:rsidRDefault="00000000">
      <w:pPr>
        <w:pStyle w:val="ListBullet"/>
      </w:pPr>
      <w:r>
        <w:t>Paste the code below to guarantee valid JSON output</w:t>
      </w:r>
    </w:p>
    <w:p w14:paraId="6B060A3D" w14:textId="77777777" w:rsidR="00FE2020" w:rsidRDefault="00000000">
      <w:r>
        <w:rPr>
          <w:b/>
        </w:rPr>
        <w:t>Step 4: Respond to Webhook</w:t>
      </w:r>
    </w:p>
    <w:p w14:paraId="61C3B640" w14:textId="77777777" w:rsidR="00FE2020" w:rsidRDefault="00000000">
      <w:pPr>
        <w:pStyle w:val="ListBullet"/>
      </w:pPr>
      <w:r>
        <w:t>Respond With: JSON</w:t>
      </w:r>
    </w:p>
    <w:p w14:paraId="2C33AB43" w14:textId="77777777" w:rsidR="00FE2020" w:rsidRDefault="00000000">
      <w:pPr>
        <w:pStyle w:val="ListBullet"/>
      </w:pPr>
      <w:r>
        <w:t>Response Body: {{$json}}</w:t>
      </w:r>
    </w:p>
    <w:p w14:paraId="553E0666" w14:textId="77777777" w:rsidR="00FE2020" w:rsidRDefault="00000000">
      <w:r>
        <w:rPr>
          <w:b/>
          <w:sz w:val="26"/>
        </w:rPr>
        <w:t>Comms prompt template (Gemini - User message)</w:t>
      </w:r>
    </w:p>
    <w:p w14:paraId="478867D2" w14:textId="77777777" w:rsidR="00FE2020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IMPORTANT:</w:t>
      </w:r>
      <w:r>
        <w:rPr>
          <w:rFonts w:ascii="Consolas" w:hAnsi="Consolas"/>
          <w:sz w:val="20"/>
        </w:rPr>
        <w:br/>
        <w:t>- Output ONLY valid JSON.</w:t>
      </w:r>
      <w:r>
        <w:rPr>
          <w:rFonts w:ascii="Consolas" w:hAnsi="Consolas"/>
          <w:sz w:val="20"/>
        </w:rPr>
        <w:br/>
        <w:t>- Do NOT use markdown.</w:t>
      </w:r>
      <w:r>
        <w:rPr>
          <w:rFonts w:ascii="Consolas" w:hAnsi="Consolas"/>
          <w:sz w:val="20"/>
        </w:rPr>
        <w:br/>
        <w:t>- Do NOT use ``` fences.</w:t>
      </w:r>
      <w:r>
        <w:rPr>
          <w:rFonts w:ascii="Consolas" w:hAnsi="Consolas"/>
          <w:sz w:val="20"/>
        </w:rPr>
        <w:br/>
        <w:t>- Do NOT add explanations.</w:t>
      </w:r>
      <w:r>
        <w:rPr>
          <w:rFonts w:ascii="Consolas" w:hAnsi="Consolas"/>
          <w:sz w:val="20"/>
        </w:rPr>
        <w:br/>
        <w:t>- The entire response must start with { and end with }.</w:t>
      </w:r>
      <w:r>
        <w:rPr>
          <w:rFonts w:ascii="Consolas" w:hAnsi="Consolas"/>
          <w:sz w:val="20"/>
        </w:rPr>
        <w:br/>
        <w:t>- Do not use placeholders like [Client Name]. Use the provided values. If a field is missing, write "(not provided)".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Write a friendly confirmation message for this handyman job. Keep it under 120 words.</w:t>
      </w:r>
      <w:r>
        <w:rPr>
          <w:rFonts w:ascii="Consolas" w:hAnsi="Consolas"/>
          <w:sz w:val="20"/>
        </w:rPr>
        <w:br/>
        <w:t>Return ONLY JSON:</w:t>
      </w:r>
      <w:r>
        <w:rPr>
          <w:rFonts w:ascii="Consolas" w:hAnsi="Consolas"/>
          <w:sz w:val="20"/>
        </w:rPr>
        <w:br/>
        <w:t>{ "message</w:t>
      </w:r>
      <w:proofErr w:type="gramStart"/>
      <w:r>
        <w:rPr>
          <w:rFonts w:ascii="Consolas" w:hAnsi="Consolas"/>
          <w:sz w:val="20"/>
        </w:rPr>
        <w:t>": "" }</w:t>
      </w:r>
      <w:proofErr w:type="gram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Job:</w:t>
      </w:r>
      <w:r>
        <w:rPr>
          <w:rFonts w:ascii="Consolas" w:hAnsi="Consolas"/>
          <w:sz w:val="20"/>
        </w:rPr>
        <w:br/>
      </w:r>
      <w:proofErr w:type="gramStart"/>
      <w:r>
        <w:rPr>
          <w:rFonts w:ascii="Consolas" w:hAnsi="Consolas"/>
          <w:sz w:val="20"/>
        </w:rPr>
        <w:t>{{ JSON.stringify</w:t>
      </w:r>
      <w:proofErr w:type="gramEnd"/>
      <w:r>
        <w:rPr>
          <w:rFonts w:ascii="Consolas" w:hAnsi="Consolas"/>
          <w:sz w:val="20"/>
        </w:rPr>
        <w:t>($json.body.job) }}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Pricing:</w:t>
      </w:r>
      <w:r>
        <w:rPr>
          <w:rFonts w:ascii="Consolas" w:hAnsi="Consolas"/>
          <w:sz w:val="20"/>
        </w:rPr>
        <w:br/>
      </w:r>
      <w:proofErr w:type="gramStart"/>
      <w:r>
        <w:rPr>
          <w:rFonts w:ascii="Consolas" w:hAnsi="Consolas"/>
          <w:sz w:val="20"/>
        </w:rPr>
        <w:t>{{ JSON.stringify</w:t>
      </w:r>
      <w:proofErr w:type="gramEnd"/>
      <w:r>
        <w:rPr>
          <w:rFonts w:ascii="Consolas" w:hAnsi="Consolas"/>
          <w:sz w:val="20"/>
        </w:rPr>
        <w:t>($</w:t>
      </w:r>
      <w:proofErr w:type="gramStart"/>
      <w:r>
        <w:rPr>
          <w:rFonts w:ascii="Consolas" w:hAnsi="Consolas"/>
          <w:sz w:val="20"/>
        </w:rPr>
        <w:t>json.body</w:t>
      </w:r>
      <w:proofErr w:type="gramEnd"/>
      <w:r>
        <w:rPr>
          <w:rFonts w:ascii="Consolas" w:hAnsi="Consolas"/>
          <w:sz w:val="20"/>
        </w:rPr>
        <w:t>.pricing) }}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Scheduling:</w:t>
      </w:r>
      <w:r>
        <w:rPr>
          <w:rFonts w:ascii="Consolas" w:hAnsi="Consolas"/>
          <w:sz w:val="20"/>
        </w:rPr>
        <w:br/>
      </w:r>
      <w:proofErr w:type="gramStart"/>
      <w:r>
        <w:rPr>
          <w:rFonts w:ascii="Consolas" w:hAnsi="Consolas"/>
          <w:sz w:val="20"/>
        </w:rPr>
        <w:t>{{ JSON.stringify</w:t>
      </w:r>
      <w:proofErr w:type="gramEnd"/>
      <w:r>
        <w:rPr>
          <w:rFonts w:ascii="Consolas" w:hAnsi="Consolas"/>
          <w:sz w:val="20"/>
        </w:rPr>
        <w:t>($</w:t>
      </w:r>
      <w:proofErr w:type="gramStart"/>
      <w:r>
        <w:rPr>
          <w:rFonts w:ascii="Consolas" w:hAnsi="Consolas"/>
          <w:sz w:val="20"/>
        </w:rPr>
        <w:t>json.body</w:t>
      </w:r>
      <w:proofErr w:type="gramEnd"/>
      <w:r>
        <w:rPr>
          <w:rFonts w:ascii="Consolas" w:hAnsi="Consolas"/>
          <w:sz w:val="20"/>
        </w:rPr>
        <w:t>.scheduling</w:t>
      </w:r>
      <w:proofErr w:type="gramStart"/>
      <w:r>
        <w:rPr>
          <w:rFonts w:ascii="Consolas" w:hAnsi="Consolas"/>
          <w:sz w:val="20"/>
        </w:rPr>
        <w:t>) }</w:t>
      </w:r>
      <w:proofErr w:type="gramEnd"/>
      <w:r>
        <w:rPr>
          <w:rFonts w:ascii="Consolas" w:hAnsi="Consolas"/>
          <w:sz w:val="20"/>
        </w:rPr>
        <w:t>}</w:t>
      </w:r>
    </w:p>
    <w:p w14:paraId="330E23E1" w14:textId="77777777" w:rsidR="0031069B" w:rsidRDefault="0031069B">
      <w:pPr>
        <w:rPr>
          <w:rFonts w:ascii="Consolas" w:hAnsi="Consolas"/>
          <w:sz w:val="20"/>
        </w:rPr>
      </w:pPr>
    </w:p>
    <w:p w14:paraId="04CF669C" w14:textId="77777777" w:rsidR="0031069B" w:rsidRDefault="0031069B"/>
    <w:p w14:paraId="5703CB4A" w14:textId="77777777" w:rsidR="00FE2020" w:rsidRDefault="00000000" w:rsidP="0031069B">
      <w:pPr>
        <w:spacing w:after="0" w:line="240" w:lineRule="auto"/>
      </w:pPr>
      <w:r>
        <w:rPr>
          <w:b/>
          <w:sz w:val="26"/>
        </w:rPr>
        <w:t>Clean JSON (JavaScript) - Comms</w:t>
      </w:r>
    </w:p>
    <w:p w14:paraId="36D7C04B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>const raw = $</w:t>
      </w:r>
      <w:proofErr w:type="spellStart"/>
      <w:proofErr w:type="gramStart"/>
      <w:r w:rsidRPr="0031069B">
        <w:rPr>
          <w:rFonts w:ascii="Consolas" w:hAnsi="Consolas"/>
          <w:sz w:val="20"/>
        </w:rPr>
        <w:t>json.content?.parts</w:t>
      </w:r>
      <w:proofErr w:type="spellEnd"/>
      <w:proofErr w:type="gramEnd"/>
      <w:r w:rsidRPr="0031069B">
        <w:rPr>
          <w:rFonts w:ascii="Consolas" w:hAnsi="Consolas"/>
          <w:sz w:val="20"/>
        </w:rPr>
        <w:t>?.[0]?.text || "</w:t>
      </w:r>
      <w:proofErr w:type="gramStart"/>
      <w:r w:rsidRPr="0031069B">
        <w:rPr>
          <w:rFonts w:ascii="Consolas" w:hAnsi="Consolas"/>
          <w:sz w:val="20"/>
        </w:rPr>
        <w:t>";</w:t>
      </w:r>
      <w:proofErr w:type="gramEnd"/>
    </w:p>
    <w:p w14:paraId="0DF8E014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</w:p>
    <w:p w14:paraId="1FB92926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>// raw might be a JSON string like</w:t>
      </w:r>
      <w:proofErr w:type="gramStart"/>
      <w:r w:rsidRPr="0031069B">
        <w:rPr>
          <w:rFonts w:ascii="Consolas" w:hAnsi="Consolas"/>
          <w:sz w:val="20"/>
        </w:rPr>
        <w:t>: "{</w:t>
      </w:r>
      <w:proofErr w:type="gramEnd"/>
      <w:r w:rsidRPr="0031069B">
        <w:rPr>
          <w:rFonts w:ascii="Consolas" w:hAnsi="Consolas"/>
          <w:sz w:val="20"/>
        </w:rPr>
        <w:t>\"message\</w:t>
      </w:r>
      <w:proofErr w:type="gramStart"/>
      <w:r w:rsidRPr="0031069B">
        <w:rPr>
          <w:rFonts w:ascii="Consolas" w:hAnsi="Consolas"/>
          <w:sz w:val="20"/>
        </w:rPr>
        <w:t>":\</w:t>
      </w:r>
      <w:proofErr w:type="gramEnd"/>
      <w:r w:rsidRPr="0031069B">
        <w:rPr>
          <w:rFonts w:ascii="Consolas" w:hAnsi="Consolas"/>
          <w:sz w:val="20"/>
        </w:rPr>
        <w:t>"...</w:t>
      </w:r>
      <w:proofErr w:type="gramStart"/>
      <w:r w:rsidRPr="0031069B">
        <w:rPr>
          <w:rFonts w:ascii="Consolas" w:hAnsi="Consolas"/>
          <w:sz w:val="20"/>
        </w:rPr>
        <w:t>\"}</w:t>
      </w:r>
      <w:proofErr w:type="gramEnd"/>
      <w:r w:rsidRPr="0031069B">
        <w:rPr>
          <w:rFonts w:ascii="Consolas" w:hAnsi="Consolas"/>
          <w:sz w:val="20"/>
        </w:rPr>
        <w:t>"</w:t>
      </w:r>
    </w:p>
    <w:p w14:paraId="1D6C4E07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let </w:t>
      </w:r>
      <w:proofErr w:type="gramStart"/>
      <w:r w:rsidRPr="0031069B">
        <w:rPr>
          <w:rFonts w:ascii="Consolas" w:hAnsi="Consolas"/>
          <w:sz w:val="20"/>
        </w:rPr>
        <w:t>obj;</w:t>
      </w:r>
      <w:proofErr w:type="gramEnd"/>
    </w:p>
    <w:p w14:paraId="5EFA375C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</w:p>
    <w:p w14:paraId="402AB5F0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>try {</w:t>
      </w:r>
    </w:p>
    <w:p w14:paraId="41929925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// First </w:t>
      </w:r>
      <w:proofErr w:type="gramStart"/>
      <w:r w:rsidRPr="0031069B">
        <w:rPr>
          <w:rFonts w:ascii="Consolas" w:hAnsi="Consolas"/>
          <w:sz w:val="20"/>
        </w:rPr>
        <w:t>try:</w:t>
      </w:r>
      <w:proofErr w:type="gramEnd"/>
      <w:r w:rsidRPr="0031069B">
        <w:rPr>
          <w:rFonts w:ascii="Consolas" w:hAnsi="Consolas"/>
          <w:sz w:val="20"/>
        </w:rPr>
        <w:t xml:space="preserve"> parse as JSON directly</w:t>
      </w:r>
    </w:p>
    <w:p w14:paraId="3009FBEE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obj = </w:t>
      </w:r>
      <w:proofErr w:type="spellStart"/>
      <w:r w:rsidRPr="0031069B">
        <w:rPr>
          <w:rFonts w:ascii="Consolas" w:hAnsi="Consolas"/>
          <w:sz w:val="20"/>
        </w:rPr>
        <w:t>JSON.parse</w:t>
      </w:r>
      <w:proofErr w:type="spellEnd"/>
      <w:r w:rsidRPr="0031069B">
        <w:rPr>
          <w:rFonts w:ascii="Consolas" w:hAnsi="Consolas"/>
          <w:sz w:val="20"/>
        </w:rPr>
        <w:t>(raw</w:t>
      </w:r>
      <w:proofErr w:type="gramStart"/>
      <w:r w:rsidRPr="0031069B">
        <w:rPr>
          <w:rFonts w:ascii="Consolas" w:hAnsi="Consolas"/>
          <w:sz w:val="20"/>
        </w:rPr>
        <w:t>);</w:t>
      </w:r>
      <w:proofErr w:type="gramEnd"/>
    </w:p>
    <w:p w14:paraId="0A12AAFD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>} catch (</w:t>
      </w:r>
      <w:proofErr w:type="gramStart"/>
      <w:r w:rsidRPr="0031069B">
        <w:rPr>
          <w:rFonts w:ascii="Consolas" w:hAnsi="Consolas"/>
          <w:sz w:val="20"/>
        </w:rPr>
        <w:t>e1) {</w:t>
      </w:r>
      <w:proofErr w:type="gramEnd"/>
    </w:p>
    <w:p w14:paraId="09365101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// If Gemini wrapped it in fences or extra text, clean then parse</w:t>
      </w:r>
    </w:p>
    <w:p w14:paraId="03CE4379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const cleaned = raw</w:t>
      </w:r>
    </w:p>
    <w:p w14:paraId="1AFF1D99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  </w:t>
      </w:r>
      <w:proofErr w:type="gramStart"/>
      <w:r w:rsidRPr="0031069B">
        <w:rPr>
          <w:rFonts w:ascii="Consolas" w:hAnsi="Consolas"/>
          <w:sz w:val="20"/>
        </w:rPr>
        <w:t>.replace</w:t>
      </w:r>
      <w:proofErr w:type="gramEnd"/>
      <w:r w:rsidRPr="0031069B">
        <w:rPr>
          <w:rFonts w:ascii="Consolas" w:hAnsi="Consolas"/>
          <w:sz w:val="20"/>
        </w:rPr>
        <w:t>(/```</w:t>
      </w:r>
      <w:proofErr w:type="spellStart"/>
      <w:r w:rsidRPr="0031069B">
        <w:rPr>
          <w:rFonts w:ascii="Consolas" w:hAnsi="Consolas"/>
          <w:sz w:val="20"/>
        </w:rPr>
        <w:t>json</w:t>
      </w:r>
      <w:proofErr w:type="spellEnd"/>
      <w:r w:rsidRPr="0031069B">
        <w:rPr>
          <w:rFonts w:ascii="Consolas" w:hAnsi="Consolas"/>
          <w:sz w:val="20"/>
        </w:rPr>
        <w:t>\s*/</w:t>
      </w:r>
      <w:proofErr w:type="spellStart"/>
      <w:r w:rsidRPr="0031069B">
        <w:rPr>
          <w:rFonts w:ascii="Consolas" w:hAnsi="Consolas"/>
          <w:sz w:val="20"/>
        </w:rPr>
        <w:t>i</w:t>
      </w:r>
      <w:proofErr w:type="spellEnd"/>
      <w:r w:rsidRPr="0031069B">
        <w:rPr>
          <w:rFonts w:ascii="Consolas" w:hAnsi="Consolas"/>
          <w:sz w:val="20"/>
        </w:rPr>
        <w:t>, "")</w:t>
      </w:r>
    </w:p>
    <w:p w14:paraId="481F499A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  </w:t>
      </w:r>
      <w:proofErr w:type="gramStart"/>
      <w:r w:rsidRPr="0031069B">
        <w:rPr>
          <w:rFonts w:ascii="Consolas" w:hAnsi="Consolas"/>
          <w:sz w:val="20"/>
        </w:rPr>
        <w:t>.replace</w:t>
      </w:r>
      <w:proofErr w:type="gramEnd"/>
      <w:r w:rsidRPr="0031069B">
        <w:rPr>
          <w:rFonts w:ascii="Consolas" w:hAnsi="Consolas"/>
          <w:sz w:val="20"/>
        </w:rPr>
        <w:t>(/```/g, "")</w:t>
      </w:r>
    </w:p>
    <w:p w14:paraId="73577CAC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  </w:t>
      </w:r>
      <w:proofErr w:type="gramStart"/>
      <w:r w:rsidRPr="0031069B">
        <w:rPr>
          <w:rFonts w:ascii="Consolas" w:hAnsi="Consolas"/>
          <w:sz w:val="20"/>
        </w:rPr>
        <w:t>.trim</w:t>
      </w:r>
      <w:proofErr w:type="gramEnd"/>
      <w:r w:rsidRPr="0031069B">
        <w:rPr>
          <w:rFonts w:ascii="Consolas" w:hAnsi="Consolas"/>
          <w:sz w:val="20"/>
        </w:rPr>
        <w:t>(</w:t>
      </w:r>
      <w:proofErr w:type="gramStart"/>
      <w:r w:rsidRPr="0031069B">
        <w:rPr>
          <w:rFonts w:ascii="Consolas" w:hAnsi="Consolas"/>
          <w:sz w:val="20"/>
        </w:rPr>
        <w:t>);</w:t>
      </w:r>
      <w:proofErr w:type="gramEnd"/>
    </w:p>
    <w:p w14:paraId="7E56C99E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try {</w:t>
      </w:r>
    </w:p>
    <w:p w14:paraId="6281AB68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  obj = </w:t>
      </w:r>
      <w:proofErr w:type="spellStart"/>
      <w:r w:rsidRPr="0031069B">
        <w:rPr>
          <w:rFonts w:ascii="Consolas" w:hAnsi="Consolas"/>
          <w:sz w:val="20"/>
        </w:rPr>
        <w:t>JSON.parse</w:t>
      </w:r>
      <w:proofErr w:type="spellEnd"/>
      <w:r w:rsidRPr="0031069B">
        <w:rPr>
          <w:rFonts w:ascii="Consolas" w:hAnsi="Consolas"/>
          <w:sz w:val="20"/>
        </w:rPr>
        <w:t>(cleaned</w:t>
      </w:r>
      <w:proofErr w:type="gramStart"/>
      <w:r w:rsidRPr="0031069B">
        <w:rPr>
          <w:rFonts w:ascii="Consolas" w:hAnsi="Consolas"/>
          <w:sz w:val="20"/>
        </w:rPr>
        <w:t>);</w:t>
      </w:r>
      <w:proofErr w:type="gramEnd"/>
    </w:p>
    <w:p w14:paraId="23999C1C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} catch (</w:t>
      </w:r>
      <w:proofErr w:type="gramStart"/>
      <w:r w:rsidRPr="0031069B">
        <w:rPr>
          <w:rFonts w:ascii="Consolas" w:hAnsi="Consolas"/>
          <w:sz w:val="20"/>
        </w:rPr>
        <w:t>e2) {</w:t>
      </w:r>
      <w:proofErr w:type="gramEnd"/>
    </w:p>
    <w:p w14:paraId="5706A427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  throw new </w:t>
      </w:r>
      <w:proofErr w:type="gramStart"/>
      <w:r w:rsidRPr="0031069B">
        <w:rPr>
          <w:rFonts w:ascii="Consolas" w:hAnsi="Consolas"/>
          <w:sz w:val="20"/>
        </w:rPr>
        <w:t>Error(</w:t>
      </w:r>
      <w:proofErr w:type="gramEnd"/>
      <w:r w:rsidRPr="0031069B">
        <w:rPr>
          <w:rFonts w:ascii="Consolas" w:hAnsi="Consolas"/>
          <w:sz w:val="20"/>
        </w:rPr>
        <w:t>"Comms output not valid JSON. Raw: " + raw</w:t>
      </w:r>
      <w:proofErr w:type="gramStart"/>
      <w:r w:rsidRPr="0031069B">
        <w:rPr>
          <w:rFonts w:ascii="Consolas" w:hAnsi="Consolas"/>
          <w:sz w:val="20"/>
        </w:rPr>
        <w:t>);</w:t>
      </w:r>
      <w:proofErr w:type="gramEnd"/>
    </w:p>
    <w:p w14:paraId="34D45F09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}</w:t>
      </w:r>
    </w:p>
    <w:p w14:paraId="524EA134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>}</w:t>
      </w:r>
    </w:p>
    <w:p w14:paraId="2D8B25ED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</w:p>
    <w:p w14:paraId="4E3ACD5D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proofErr w:type="gramStart"/>
      <w:r w:rsidRPr="0031069B">
        <w:rPr>
          <w:rFonts w:ascii="Consolas" w:hAnsi="Consolas"/>
          <w:sz w:val="20"/>
        </w:rPr>
        <w:t>return [{</w:t>
      </w:r>
      <w:proofErr w:type="gramEnd"/>
    </w:p>
    <w:p w14:paraId="40E54193" w14:textId="77777777" w:rsidR="0031069B" w:rsidRPr="0031069B" w:rsidRDefault="0031069B" w:rsidP="0031069B">
      <w:pPr>
        <w:spacing w:after="0" w:line="240" w:lineRule="auto"/>
        <w:rPr>
          <w:rFonts w:ascii="Consolas" w:hAnsi="Consolas"/>
          <w:sz w:val="20"/>
        </w:rPr>
      </w:pPr>
      <w:r w:rsidRPr="0031069B">
        <w:rPr>
          <w:rFonts w:ascii="Consolas" w:hAnsi="Consolas"/>
          <w:sz w:val="20"/>
        </w:rPr>
        <w:t xml:space="preserve">  message: </w:t>
      </w:r>
      <w:proofErr w:type="spellStart"/>
      <w:proofErr w:type="gramStart"/>
      <w:r w:rsidRPr="0031069B">
        <w:rPr>
          <w:rFonts w:ascii="Consolas" w:hAnsi="Consolas"/>
          <w:sz w:val="20"/>
        </w:rPr>
        <w:t>obj.message</w:t>
      </w:r>
      <w:proofErr w:type="spellEnd"/>
      <w:proofErr w:type="gramEnd"/>
      <w:r w:rsidRPr="0031069B">
        <w:rPr>
          <w:rFonts w:ascii="Consolas" w:hAnsi="Consolas"/>
          <w:sz w:val="20"/>
        </w:rPr>
        <w:t xml:space="preserve"> </w:t>
      </w:r>
      <w:proofErr w:type="gramStart"/>
      <w:r w:rsidRPr="0031069B">
        <w:rPr>
          <w:rFonts w:ascii="Consolas" w:hAnsi="Consolas"/>
          <w:sz w:val="20"/>
        </w:rPr>
        <w:t>?? "</w:t>
      </w:r>
      <w:proofErr w:type="gramEnd"/>
      <w:r w:rsidRPr="0031069B">
        <w:rPr>
          <w:rFonts w:ascii="Consolas" w:hAnsi="Consolas"/>
          <w:sz w:val="20"/>
        </w:rPr>
        <w:t>"</w:t>
      </w:r>
    </w:p>
    <w:p w14:paraId="1500961F" w14:textId="3611879C" w:rsidR="00FE2020" w:rsidRDefault="0031069B" w:rsidP="0031069B">
      <w:pPr>
        <w:spacing w:after="0" w:line="240" w:lineRule="auto"/>
      </w:pPr>
      <w:r w:rsidRPr="0031069B">
        <w:rPr>
          <w:rFonts w:ascii="Consolas" w:hAnsi="Consolas"/>
          <w:sz w:val="20"/>
        </w:rPr>
        <w:t>}];</w:t>
      </w:r>
      <w:r w:rsidR="00000000">
        <w:br w:type="page"/>
      </w:r>
    </w:p>
    <w:p w14:paraId="528BEB91" w14:textId="77777777" w:rsidR="00FE2020" w:rsidRDefault="00000000">
      <w:r>
        <w:rPr>
          <w:b/>
          <w:sz w:val="32"/>
        </w:rPr>
        <w:lastRenderedPageBreak/>
        <w:t>Workflow 5 - Orchestrator - Handyman (Calls all agents)</w:t>
      </w:r>
    </w:p>
    <w:p w14:paraId="5CD8FE61" w14:textId="77777777" w:rsidR="00FE2020" w:rsidRDefault="00000000">
      <w:r>
        <w:t>Goal: Receive one customer message, call Intake -&gt; Pricing -&gt; Scheduling -&gt; Comms, then return a final JSON response.</w:t>
      </w:r>
    </w:p>
    <w:p w14:paraId="0BA3ADE0" w14:textId="77777777" w:rsidR="00FE2020" w:rsidRDefault="00000000">
      <w:r>
        <w:rPr>
          <w:b/>
          <w:sz w:val="26"/>
        </w:rPr>
        <w:t>Nodes and configuration (beginner-friendly: store outputs in Set nodes)</w:t>
      </w:r>
    </w:p>
    <w:p w14:paraId="21522DAA" w14:textId="77777777" w:rsidR="00FE2020" w:rsidRDefault="00000000">
      <w:r>
        <w:rPr>
          <w:b/>
        </w:rPr>
        <w:t>Step 1: Webhook (Trigger)</w:t>
      </w:r>
    </w:p>
    <w:p w14:paraId="68AE8A94" w14:textId="77777777" w:rsidR="00FE2020" w:rsidRDefault="00000000">
      <w:pPr>
        <w:pStyle w:val="ListBullet"/>
      </w:pPr>
      <w:r>
        <w:t>HTTP Method: POST</w:t>
      </w:r>
    </w:p>
    <w:p w14:paraId="0B0735F9" w14:textId="77777777" w:rsidR="00FE2020" w:rsidRDefault="00000000">
      <w:pPr>
        <w:pStyle w:val="ListBullet"/>
      </w:pPr>
      <w:r>
        <w:t>Path: orchestrator-handyman</w:t>
      </w:r>
    </w:p>
    <w:p w14:paraId="2EAE3BA5" w14:textId="77777777" w:rsidR="00FE2020" w:rsidRDefault="00000000">
      <w:pPr>
        <w:pStyle w:val="ListBullet"/>
      </w:pPr>
      <w:r>
        <w:t>Respond: Using 'Respond to Webhook' node</w:t>
      </w:r>
    </w:p>
    <w:p w14:paraId="6D32E688" w14:textId="77777777" w:rsidR="00FE2020" w:rsidRDefault="00000000">
      <w:r>
        <w:rPr>
          <w:b/>
        </w:rPr>
        <w:t>Step 2: HTTP Request - Call Intake Agent</w:t>
      </w:r>
    </w:p>
    <w:p w14:paraId="57FF710D" w14:textId="3D2029C7" w:rsidR="001A7594" w:rsidRDefault="001A7594">
      <w:pPr>
        <w:pStyle w:val="ListBullet"/>
      </w:pPr>
      <w:r>
        <w:t xml:space="preserve">Rename it </w:t>
      </w:r>
      <w:r w:rsidRPr="001A7594">
        <w:rPr>
          <w:b/>
          <w:bCs/>
        </w:rPr>
        <w:t>Call Intake Agent</w:t>
      </w:r>
    </w:p>
    <w:p w14:paraId="54C2D515" w14:textId="7788D926" w:rsidR="00FE2020" w:rsidRDefault="00000000">
      <w:pPr>
        <w:pStyle w:val="ListBullet"/>
      </w:pPr>
      <w:r>
        <w:t>Method: POST</w:t>
      </w:r>
    </w:p>
    <w:p w14:paraId="51757333" w14:textId="77777777" w:rsidR="00FE2020" w:rsidRDefault="00000000">
      <w:pPr>
        <w:pStyle w:val="ListBullet"/>
      </w:pPr>
      <w:r>
        <w:t>URL: Intake agent Production webhook URL</w:t>
      </w:r>
    </w:p>
    <w:p w14:paraId="5095C5A0" w14:textId="76C4E090" w:rsidR="0031069B" w:rsidRDefault="0031069B">
      <w:pPr>
        <w:pStyle w:val="ListBullet"/>
      </w:pPr>
      <w:r>
        <w:t>Send Headers – ON</w:t>
      </w:r>
    </w:p>
    <w:p w14:paraId="15C78038" w14:textId="757C9187" w:rsidR="0031069B" w:rsidRDefault="0031069B" w:rsidP="0031069B">
      <w:pPr>
        <w:pStyle w:val="ListBullet"/>
        <w:tabs>
          <w:tab w:val="clear" w:pos="360"/>
          <w:tab w:val="num" w:pos="720"/>
        </w:tabs>
        <w:ind w:left="720"/>
      </w:pPr>
      <w:r>
        <w:t xml:space="preserve">Name: </w:t>
      </w:r>
      <w:r w:rsidRPr="0031069B">
        <w:t>Content-Type</w:t>
      </w:r>
    </w:p>
    <w:p w14:paraId="45B4F973" w14:textId="227E2C64" w:rsidR="0031069B" w:rsidRDefault="0031069B" w:rsidP="0031069B">
      <w:pPr>
        <w:pStyle w:val="ListBullet"/>
        <w:tabs>
          <w:tab w:val="clear" w:pos="360"/>
          <w:tab w:val="num" w:pos="720"/>
        </w:tabs>
        <w:ind w:left="720"/>
      </w:pPr>
      <w:r>
        <w:t xml:space="preserve">Value: </w:t>
      </w:r>
      <w:r w:rsidRPr="0031069B">
        <w:t>application/</w:t>
      </w:r>
      <w:proofErr w:type="spellStart"/>
      <w:r w:rsidRPr="0031069B">
        <w:t>json</w:t>
      </w:r>
      <w:proofErr w:type="spellEnd"/>
    </w:p>
    <w:p w14:paraId="777DC2DC" w14:textId="1BEBA308" w:rsidR="0031069B" w:rsidRDefault="0031069B" w:rsidP="001A7594">
      <w:pPr>
        <w:pStyle w:val="ListBullet"/>
        <w:tabs>
          <w:tab w:val="clear" w:pos="360"/>
        </w:tabs>
      </w:pPr>
      <w:r>
        <w:t>Send Body – ON</w:t>
      </w:r>
    </w:p>
    <w:p w14:paraId="21D14CF0" w14:textId="77777777" w:rsidR="00FE2020" w:rsidRDefault="00000000" w:rsidP="001A7594">
      <w:pPr>
        <w:pStyle w:val="ListBullet"/>
        <w:tabs>
          <w:tab w:val="clear" w:pos="360"/>
          <w:tab w:val="num" w:pos="720"/>
        </w:tabs>
        <w:ind w:left="720"/>
      </w:pPr>
      <w:r>
        <w:t>Body Content Type: JSON</w:t>
      </w:r>
    </w:p>
    <w:p w14:paraId="1CCB3FC8" w14:textId="77777777" w:rsidR="001A7594" w:rsidRDefault="00000000" w:rsidP="001A7594">
      <w:pPr>
        <w:pStyle w:val="ListBullet"/>
        <w:tabs>
          <w:tab w:val="clear" w:pos="360"/>
          <w:tab w:val="num" w:pos="720"/>
        </w:tabs>
        <w:ind w:left="720"/>
      </w:pPr>
      <w:r>
        <w:t xml:space="preserve">Body </w:t>
      </w:r>
      <w:r w:rsidR="001A7594">
        <w:t xml:space="preserve">Parameters </w:t>
      </w:r>
    </w:p>
    <w:p w14:paraId="2A77E306" w14:textId="77777777" w:rsidR="001A7594" w:rsidRDefault="001A7594" w:rsidP="001A7594">
      <w:pPr>
        <w:pStyle w:val="ListBullet"/>
        <w:tabs>
          <w:tab w:val="clear" w:pos="360"/>
          <w:tab w:val="num" w:pos="1080"/>
        </w:tabs>
        <w:ind w:left="1080"/>
      </w:pPr>
      <w:r>
        <w:t>Name: message</w:t>
      </w:r>
    </w:p>
    <w:p w14:paraId="75814BC1" w14:textId="1E028114" w:rsidR="00FE2020" w:rsidRDefault="001A7594" w:rsidP="001A7594">
      <w:pPr>
        <w:pStyle w:val="ListBullet"/>
        <w:tabs>
          <w:tab w:val="clear" w:pos="360"/>
          <w:tab w:val="num" w:pos="1080"/>
        </w:tabs>
        <w:ind w:left="1080"/>
      </w:pPr>
      <w:r>
        <w:t xml:space="preserve">Value: </w:t>
      </w:r>
      <w:proofErr w:type="gramStart"/>
      <w:r w:rsidR="00000000">
        <w:t>{{ $</w:t>
      </w:r>
      <w:proofErr w:type="spellStart"/>
      <w:r w:rsidR="00000000">
        <w:t>json.body</w:t>
      </w:r>
      <w:proofErr w:type="gramEnd"/>
      <w:r w:rsidR="00000000">
        <w:t>.</w:t>
      </w:r>
      <w:proofErr w:type="gramStart"/>
      <w:r w:rsidR="00000000">
        <w:t>message</w:t>
      </w:r>
      <w:proofErr w:type="spellEnd"/>
      <w:r w:rsidR="00000000">
        <w:t xml:space="preserve"> }</w:t>
      </w:r>
      <w:proofErr w:type="gramEnd"/>
      <w:r w:rsidR="00000000">
        <w:t>}</w:t>
      </w:r>
      <w:r>
        <w:t xml:space="preserve"> (click on expression)</w:t>
      </w:r>
    </w:p>
    <w:p w14:paraId="7C4430A2" w14:textId="77777777" w:rsidR="00FE2020" w:rsidRDefault="00000000">
      <w:r>
        <w:rPr>
          <w:b/>
        </w:rPr>
        <w:t>Step 3: Set - Store Job</w:t>
      </w:r>
    </w:p>
    <w:p w14:paraId="239C8BA5" w14:textId="0DBDFA60" w:rsidR="001A7594" w:rsidRDefault="001A7594">
      <w:pPr>
        <w:pStyle w:val="ListBullet"/>
      </w:pPr>
      <w:r>
        <w:t xml:space="preserve">Rename it </w:t>
      </w:r>
      <w:r w:rsidRPr="001A7594">
        <w:rPr>
          <w:b/>
          <w:bCs/>
        </w:rPr>
        <w:t>Store Job</w:t>
      </w:r>
    </w:p>
    <w:p w14:paraId="2BEA95C9" w14:textId="15EF97BB" w:rsidR="001A7594" w:rsidRDefault="001A7594">
      <w:pPr>
        <w:pStyle w:val="ListBullet"/>
      </w:pPr>
      <w:r>
        <w:t>Mode: Manual Mapping</w:t>
      </w:r>
    </w:p>
    <w:p w14:paraId="5F0AAB10" w14:textId="29F15F87" w:rsidR="00FE2020" w:rsidRDefault="00000000">
      <w:pPr>
        <w:pStyle w:val="ListBullet"/>
      </w:pPr>
      <w:r>
        <w:t>Add field: job</w:t>
      </w:r>
    </w:p>
    <w:p w14:paraId="2F121262" w14:textId="332F2F49" w:rsidR="001A7594" w:rsidRDefault="001A7594">
      <w:pPr>
        <w:pStyle w:val="ListBullet"/>
      </w:pPr>
      <w:r>
        <w:t>Type: Object</w:t>
      </w:r>
    </w:p>
    <w:p w14:paraId="37517A87" w14:textId="1D3E3BCD" w:rsidR="00FE2020" w:rsidRDefault="00000000">
      <w:pPr>
        <w:pStyle w:val="ListBullet"/>
      </w:pPr>
      <w:r>
        <w:t>Value: {{$</w:t>
      </w:r>
      <w:proofErr w:type="spellStart"/>
      <w:r>
        <w:t>json</w:t>
      </w:r>
      <w:proofErr w:type="spellEnd"/>
      <w:r>
        <w:t>}}</w:t>
      </w:r>
      <w:r w:rsidR="001A7594">
        <w:t xml:space="preserve"> (</w:t>
      </w:r>
      <w:r w:rsidR="001A7594">
        <w:t xml:space="preserve">click on </w:t>
      </w:r>
      <w:r w:rsidR="001A7594">
        <w:t>expression)</w:t>
      </w:r>
    </w:p>
    <w:p w14:paraId="4BD64E3B" w14:textId="77777777" w:rsidR="00FE2020" w:rsidRDefault="00000000">
      <w:r>
        <w:rPr>
          <w:b/>
        </w:rPr>
        <w:t>Step 4: HTTP Request - Call Pricing Agent</w:t>
      </w:r>
    </w:p>
    <w:p w14:paraId="0B1BB46E" w14:textId="6E55A521" w:rsidR="001A7594" w:rsidRDefault="001A7594">
      <w:pPr>
        <w:pStyle w:val="ListBullet"/>
      </w:pPr>
      <w:r>
        <w:t xml:space="preserve">Rename it </w:t>
      </w:r>
      <w:r w:rsidRPr="001A7594">
        <w:rPr>
          <w:b/>
          <w:bCs/>
        </w:rPr>
        <w:t>Call Pricing Agent</w:t>
      </w:r>
    </w:p>
    <w:p w14:paraId="77840852" w14:textId="4C3AE979" w:rsidR="00FE2020" w:rsidRDefault="00000000">
      <w:pPr>
        <w:pStyle w:val="ListBullet"/>
      </w:pPr>
      <w:r>
        <w:t>Method: POST</w:t>
      </w:r>
    </w:p>
    <w:p w14:paraId="1F40184B" w14:textId="53816B1E" w:rsidR="00FE2020" w:rsidRDefault="00000000">
      <w:pPr>
        <w:pStyle w:val="ListBullet"/>
      </w:pPr>
      <w:r>
        <w:t xml:space="preserve">URL: Pricing agent </w:t>
      </w:r>
      <w:r w:rsidR="001A7594">
        <w:t xml:space="preserve">production </w:t>
      </w:r>
      <w:r>
        <w:t>webhook URL</w:t>
      </w:r>
    </w:p>
    <w:p w14:paraId="33F920E1" w14:textId="77777777" w:rsidR="001A7594" w:rsidRDefault="001A7594" w:rsidP="001A7594">
      <w:pPr>
        <w:pStyle w:val="ListBullet"/>
      </w:pPr>
      <w:r>
        <w:t>Send Headers – ON</w:t>
      </w:r>
    </w:p>
    <w:p w14:paraId="776F298F" w14:textId="77777777" w:rsidR="001A7594" w:rsidRDefault="001A7594" w:rsidP="001A7594">
      <w:pPr>
        <w:pStyle w:val="ListBullet"/>
        <w:tabs>
          <w:tab w:val="clear" w:pos="360"/>
          <w:tab w:val="num" w:pos="720"/>
        </w:tabs>
        <w:ind w:left="720"/>
      </w:pPr>
      <w:r>
        <w:t xml:space="preserve">Name: </w:t>
      </w:r>
      <w:r w:rsidRPr="0031069B">
        <w:t>Content-Type</w:t>
      </w:r>
    </w:p>
    <w:p w14:paraId="7E9A3A46" w14:textId="77777777" w:rsidR="001A7594" w:rsidRDefault="001A7594" w:rsidP="001A7594">
      <w:pPr>
        <w:pStyle w:val="ListBullet"/>
        <w:tabs>
          <w:tab w:val="clear" w:pos="360"/>
          <w:tab w:val="num" w:pos="720"/>
        </w:tabs>
        <w:ind w:left="720"/>
      </w:pPr>
      <w:r>
        <w:t xml:space="preserve">Value: </w:t>
      </w:r>
      <w:r w:rsidRPr="0031069B">
        <w:t>application/</w:t>
      </w:r>
      <w:proofErr w:type="spellStart"/>
      <w:r w:rsidRPr="0031069B">
        <w:t>json</w:t>
      </w:r>
      <w:proofErr w:type="spellEnd"/>
    </w:p>
    <w:p w14:paraId="7DBA7BD9" w14:textId="77777777" w:rsidR="001A7594" w:rsidRDefault="001A7594" w:rsidP="001A7594">
      <w:pPr>
        <w:pStyle w:val="ListBullet"/>
        <w:tabs>
          <w:tab w:val="clear" w:pos="360"/>
        </w:tabs>
      </w:pPr>
      <w:r>
        <w:lastRenderedPageBreak/>
        <w:t>Send Body – ON</w:t>
      </w:r>
    </w:p>
    <w:p w14:paraId="762E2DBD" w14:textId="77777777" w:rsidR="001A7594" w:rsidRDefault="001A7594" w:rsidP="001A7594">
      <w:pPr>
        <w:pStyle w:val="ListBullet"/>
        <w:tabs>
          <w:tab w:val="clear" w:pos="360"/>
          <w:tab w:val="num" w:pos="720"/>
        </w:tabs>
        <w:ind w:left="720"/>
      </w:pPr>
      <w:r>
        <w:t>Body Content Type: JSON</w:t>
      </w:r>
    </w:p>
    <w:p w14:paraId="649D99E1" w14:textId="77777777" w:rsidR="001A7594" w:rsidRDefault="001A7594" w:rsidP="001A7594">
      <w:pPr>
        <w:pStyle w:val="ListBullet"/>
        <w:tabs>
          <w:tab w:val="clear" w:pos="360"/>
          <w:tab w:val="num" w:pos="720"/>
        </w:tabs>
        <w:ind w:left="720"/>
      </w:pPr>
      <w:r>
        <w:t xml:space="preserve">Body Parameters </w:t>
      </w:r>
    </w:p>
    <w:p w14:paraId="55687824" w14:textId="77147557" w:rsidR="001A7594" w:rsidRDefault="001A7594" w:rsidP="001A7594">
      <w:pPr>
        <w:pStyle w:val="ListBullet"/>
        <w:numPr>
          <w:ilvl w:val="0"/>
          <w:numId w:val="10"/>
        </w:numPr>
      </w:pPr>
      <w:r>
        <w:t xml:space="preserve">Name: </w:t>
      </w:r>
      <w:r>
        <w:t>service</w:t>
      </w:r>
    </w:p>
    <w:p w14:paraId="23D5F0C5" w14:textId="48FAF099" w:rsidR="001A7594" w:rsidRDefault="001A7594" w:rsidP="001A7594">
      <w:pPr>
        <w:pStyle w:val="ListBullet"/>
        <w:numPr>
          <w:ilvl w:val="0"/>
          <w:numId w:val="11"/>
        </w:numPr>
      </w:pPr>
      <w:r>
        <w:t xml:space="preserve">Value: </w:t>
      </w:r>
      <w:proofErr w:type="gramStart"/>
      <w:r>
        <w:t>{{ $</w:t>
      </w:r>
      <w:proofErr w:type="spellStart"/>
      <w:r>
        <w:t>json.</w:t>
      </w:r>
      <w:r>
        <w:t>job</w:t>
      </w:r>
      <w:r>
        <w:t>.</w:t>
      </w:r>
      <w:r>
        <w:t>service</w:t>
      </w:r>
      <w:proofErr w:type="spellEnd"/>
      <w:proofErr w:type="gramEnd"/>
      <w:r>
        <w:t xml:space="preserve"> }} (</w:t>
      </w:r>
      <w:r w:rsidR="00C41C18">
        <w:t xml:space="preserve">make sure to </w:t>
      </w:r>
      <w:r>
        <w:t>click on expression)</w:t>
      </w:r>
    </w:p>
    <w:p w14:paraId="6629A178" w14:textId="259B7CDF" w:rsidR="001A7594" w:rsidRDefault="001A7594" w:rsidP="001A7594">
      <w:pPr>
        <w:pStyle w:val="ListBullet"/>
        <w:numPr>
          <w:ilvl w:val="0"/>
          <w:numId w:val="11"/>
        </w:numPr>
      </w:pPr>
      <w:r>
        <w:t>Name: zip</w:t>
      </w:r>
    </w:p>
    <w:p w14:paraId="29EEE3D5" w14:textId="14E00C3E" w:rsidR="001A7594" w:rsidRDefault="001A7594" w:rsidP="001A7594">
      <w:pPr>
        <w:pStyle w:val="ListBullet"/>
        <w:numPr>
          <w:ilvl w:val="0"/>
          <w:numId w:val="12"/>
        </w:numPr>
      </w:pPr>
      <w:proofErr w:type="gramStart"/>
      <w:r w:rsidRPr="001A7594">
        <w:t>{{ $json.job.zip }</w:t>
      </w:r>
      <w:proofErr w:type="gramEnd"/>
      <w:r w:rsidRPr="001A7594">
        <w:t>}</w:t>
      </w:r>
      <w:r w:rsidR="00C41C18">
        <w:t xml:space="preserve"> (make sure to click on expression)</w:t>
      </w:r>
    </w:p>
    <w:p w14:paraId="6317D396" w14:textId="3D35EF93" w:rsidR="001A7594" w:rsidRDefault="001A7594" w:rsidP="001A7594">
      <w:pPr>
        <w:pStyle w:val="ListBullet"/>
        <w:numPr>
          <w:ilvl w:val="0"/>
          <w:numId w:val="12"/>
        </w:numPr>
      </w:pPr>
      <w:r>
        <w:t>Urgency</w:t>
      </w:r>
    </w:p>
    <w:p w14:paraId="5C643FF4" w14:textId="3F38F9EB" w:rsidR="001A7594" w:rsidRDefault="001A7594" w:rsidP="00C41C18">
      <w:pPr>
        <w:pStyle w:val="ListBullet"/>
        <w:numPr>
          <w:ilvl w:val="0"/>
          <w:numId w:val="13"/>
        </w:numPr>
      </w:pPr>
      <w:proofErr w:type="gramStart"/>
      <w:r w:rsidRPr="001A7594">
        <w:t>{{ $</w:t>
      </w:r>
      <w:proofErr w:type="spellStart"/>
      <w:r w:rsidRPr="001A7594">
        <w:t>json.job.urgency</w:t>
      </w:r>
      <w:proofErr w:type="spellEnd"/>
      <w:proofErr w:type="gramEnd"/>
      <w:r w:rsidRPr="001A7594">
        <w:t xml:space="preserve"> }}</w:t>
      </w:r>
      <w:r w:rsidR="00C41C18">
        <w:t xml:space="preserve"> (make sure to click on expression)</w:t>
      </w:r>
    </w:p>
    <w:p w14:paraId="78F0BB4D" w14:textId="47918070" w:rsidR="00FE2020" w:rsidRDefault="00FE2020" w:rsidP="001A7594">
      <w:pPr>
        <w:pStyle w:val="ListBullet"/>
        <w:numPr>
          <w:ilvl w:val="0"/>
          <w:numId w:val="0"/>
        </w:numPr>
        <w:ind w:left="1080"/>
      </w:pPr>
    </w:p>
    <w:p w14:paraId="464E72CE" w14:textId="77777777" w:rsidR="00FE2020" w:rsidRDefault="00000000">
      <w:r>
        <w:rPr>
          <w:b/>
        </w:rPr>
        <w:t>Step 5: Set - Store Pricing</w:t>
      </w:r>
    </w:p>
    <w:p w14:paraId="21B8BF5C" w14:textId="7245EB93" w:rsidR="00C41C18" w:rsidRDefault="00C41C18" w:rsidP="00C41C18">
      <w:pPr>
        <w:pStyle w:val="ListBullet"/>
      </w:pPr>
      <w:r>
        <w:t xml:space="preserve">Rename it </w:t>
      </w:r>
      <w:r w:rsidRPr="001A7594">
        <w:rPr>
          <w:b/>
          <w:bCs/>
        </w:rPr>
        <w:t xml:space="preserve">Store </w:t>
      </w:r>
      <w:r>
        <w:rPr>
          <w:b/>
          <w:bCs/>
        </w:rPr>
        <w:t>Pricing</w:t>
      </w:r>
    </w:p>
    <w:p w14:paraId="4791E093" w14:textId="77777777" w:rsidR="00C41C18" w:rsidRDefault="00C41C18" w:rsidP="00C41C18">
      <w:pPr>
        <w:pStyle w:val="ListBullet"/>
      </w:pPr>
      <w:r>
        <w:t>Mode: Manual Mapping</w:t>
      </w:r>
    </w:p>
    <w:p w14:paraId="4A973029" w14:textId="77777777" w:rsidR="00FE2020" w:rsidRDefault="00000000">
      <w:pPr>
        <w:pStyle w:val="ListBullet"/>
      </w:pPr>
      <w:r>
        <w:t>Add field: pricing</w:t>
      </w:r>
    </w:p>
    <w:p w14:paraId="54C24BD9" w14:textId="4C835337" w:rsidR="00C41C18" w:rsidRDefault="00C41C18">
      <w:pPr>
        <w:pStyle w:val="ListBullet"/>
      </w:pPr>
      <w:r>
        <w:t>Type: Object</w:t>
      </w:r>
    </w:p>
    <w:p w14:paraId="251F813E" w14:textId="77777777" w:rsidR="00FE2020" w:rsidRDefault="00000000">
      <w:pPr>
        <w:pStyle w:val="ListBullet"/>
      </w:pPr>
      <w:proofErr w:type="gramStart"/>
      <w:r>
        <w:t>Value: {{</w:t>
      </w:r>
      <w:proofErr w:type="gramEnd"/>
      <w:r>
        <w:t>$json}}</w:t>
      </w:r>
    </w:p>
    <w:p w14:paraId="0815CACB" w14:textId="46249013" w:rsidR="00C41C18" w:rsidRDefault="00C41C18">
      <w:pPr>
        <w:pStyle w:val="ListBullet"/>
      </w:pPr>
      <w:r>
        <w:t>Add field: job</w:t>
      </w:r>
    </w:p>
    <w:p w14:paraId="44D829FF" w14:textId="079042BA" w:rsidR="00C41C18" w:rsidRDefault="00C41C18">
      <w:pPr>
        <w:pStyle w:val="ListBullet"/>
      </w:pPr>
      <w:r>
        <w:t>Type: Object</w:t>
      </w:r>
    </w:p>
    <w:p w14:paraId="2FB27EFA" w14:textId="2561FD06" w:rsidR="00C41C18" w:rsidRDefault="00C41C18">
      <w:pPr>
        <w:pStyle w:val="ListBullet"/>
      </w:pPr>
      <w:r>
        <w:t xml:space="preserve">Value: </w:t>
      </w:r>
      <w:proofErr w:type="gramStart"/>
      <w:r w:rsidRPr="00C41C18">
        <w:t>{{ $node[</w:t>
      </w:r>
      <w:proofErr w:type="gramEnd"/>
      <w:r w:rsidRPr="00C41C18">
        <w:t>"Store Job"</w:t>
      </w:r>
      <w:proofErr w:type="gramStart"/>
      <w:r w:rsidRPr="00C41C18">
        <w:t>].</w:t>
      </w:r>
      <w:proofErr w:type="spellStart"/>
      <w:r w:rsidRPr="00C41C18">
        <w:t>json.job</w:t>
      </w:r>
      <w:proofErr w:type="spellEnd"/>
      <w:proofErr w:type="gramEnd"/>
      <w:r w:rsidRPr="00C41C18">
        <w:t xml:space="preserve"> }}</w:t>
      </w:r>
    </w:p>
    <w:p w14:paraId="44ADF406" w14:textId="77777777" w:rsidR="00FE2020" w:rsidRDefault="00000000">
      <w:r>
        <w:rPr>
          <w:b/>
        </w:rPr>
        <w:t>Step 6: HTTP Request - Call Scheduling Agent</w:t>
      </w:r>
    </w:p>
    <w:p w14:paraId="53A080B0" w14:textId="77777777" w:rsidR="00C41C18" w:rsidRDefault="00C41C18">
      <w:pPr>
        <w:pStyle w:val="ListBullet"/>
      </w:pPr>
      <w:r>
        <w:t xml:space="preserve">Rename it </w:t>
      </w:r>
      <w:r w:rsidRPr="00C41C18">
        <w:rPr>
          <w:b/>
          <w:bCs/>
        </w:rPr>
        <w:t>Call Scheduling Agent</w:t>
      </w:r>
    </w:p>
    <w:p w14:paraId="6077757A" w14:textId="47744C50" w:rsidR="00FE2020" w:rsidRDefault="00000000">
      <w:pPr>
        <w:pStyle w:val="ListBullet"/>
      </w:pPr>
      <w:r>
        <w:t>Method: POST</w:t>
      </w:r>
    </w:p>
    <w:p w14:paraId="61E2A75B" w14:textId="24E2961E" w:rsidR="00FE2020" w:rsidRDefault="00000000">
      <w:pPr>
        <w:pStyle w:val="ListBullet"/>
      </w:pPr>
      <w:r>
        <w:t xml:space="preserve">URL: Scheduling agent </w:t>
      </w:r>
      <w:r w:rsidR="00C41C18">
        <w:t xml:space="preserve">production </w:t>
      </w:r>
      <w:r>
        <w:t>webhook URL</w:t>
      </w:r>
    </w:p>
    <w:p w14:paraId="489E9F1A" w14:textId="77777777" w:rsidR="00C41C18" w:rsidRDefault="00C41C18" w:rsidP="00C41C18">
      <w:pPr>
        <w:pStyle w:val="ListBullet"/>
      </w:pPr>
      <w:r>
        <w:t>Send Headers – ON</w:t>
      </w:r>
    </w:p>
    <w:p w14:paraId="084A843C" w14:textId="77777777" w:rsidR="00C41C18" w:rsidRDefault="00C41C18" w:rsidP="00C41C18">
      <w:pPr>
        <w:pStyle w:val="ListBullet"/>
        <w:tabs>
          <w:tab w:val="clear" w:pos="360"/>
          <w:tab w:val="num" w:pos="720"/>
        </w:tabs>
        <w:ind w:left="720"/>
      </w:pPr>
      <w:r>
        <w:t xml:space="preserve">Name: </w:t>
      </w:r>
      <w:r w:rsidRPr="0031069B">
        <w:t>Content-Type</w:t>
      </w:r>
    </w:p>
    <w:p w14:paraId="2DBFB8D5" w14:textId="77777777" w:rsidR="00C41C18" w:rsidRDefault="00C41C18" w:rsidP="00C41C18">
      <w:pPr>
        <w:pStyle w:val="ListBullet"/>
        <w:tabs>
          <w:tab w:val="clear" w:pos="360"/>
          <w:tab w:val="num" w:pos="720"/>
        </w:tabs>
        <w:ind w:left="720"/>
      </w:pPr>
      <w:r>
        <w:t xml:space="preserve">Value: </w:t>
      </w:r>
      <w:r w:rsidRPr="0031069B">
        <w:t>application/</w:t>
      </w:r>
      <w:proofErr w:type="spellStart"/>
      <w:r w:rsidRPr="0031069B">
        <w:t>json</w:t>
      </w:r>
      <w:proofErr w:type="spellEnd"/>
    </w:p>
    <w:p w14:paraId="2F227E59" w14:textId="77777777" w:rsidR="00C41C18" w:rsidRDefault="00C41C18" w:rsidP="00C41C18">
      <w:pPr>
        <w:pStyle w:val="ListBullet"/>
        <w:tabs>
          <w:tab w:val="clear" w:pos="360"/>
        </w:tabs>
      </w:pPr>
      <w:r>
        <w:t>Send Body – ON</w:t>
      </w:r>
    </w:p>
    <w:p w14:paraId="5955F44C" w14:textId="77777777" w:rsidR="00C41C18" w:rsidRDefault="00C41C18" w:rsidP="00C41C18">
      <w:pPr>
        <w:pStyle w:val="ListBullet"/>
        <w:tabs>
          <w:tab w:val="clear" w:pos="360"/>
          <w:tab w:val="num" w:pos="720"/>
        </w:tabs>
        <w:ind w:left="720"/>
      </w:pPr>
      <w:r>
        <w:t>Body Content Type: JSON</w:t>
      </w:r>
    </w:p>
    <w:p w14:paraId="5189EAE3" w14:textId="77777777" w:rsidR="00C41C18" w:rsidRDefault="00C41C18" w:rsidP="00C41C18">
      <w:pPr>
        <w:pStyle w:val="ListBullet"/>
        <w:tabs>
          <w:tab w:val="clear" w:pos="360"/>
          <w:tab w:val="num" w:pos="720"/>
        </w:tabs>
        <w:ind w:left="720"/>
      </w:pPr>
      <w:r>
        <w:t xml:space="preserve">Body Parameters </w:t>
      </w:r>
    </w:p>
    <w:p w14:paraId="3304FA28" w14:textId="69CA5182" w:rsidR="00C41C18" w:rsidRDefault="00C41C18" w:rsidP="00C41C18">
      <w:pPr>
        <w:pStyle w:val="ListBullet"/>
        <w:tabs>
          <w:tab w:val="clear" w:pos="360"/>
          <w:tab w:val="num" w:pos="1080"/>
        </w:tabs>
        <w:ind w:left="1080"/>
      </w:pPr>
      <w:r>
        <w:t xml:space="preserve">Name: </w:t>
      </w:r>
      <w:proofErr w:type="spellStart"/>
      <w:r w:rsidRPr="00C41C18">
        <w:t>preferred_days</w:t>
      </w:r>
      <w:proofErr w:type="spellEnd"/>
    </w:p>
    <w:p w14:paraId="5FC21537" w14:textId="6D391035" w:rsidR="00C41C18" w:rsidRDefault="00C41C18" w:rsidP="00C41C18">
      <w:pPr>
        <w:pStyle w:val="ListBullet"/>
        <w:tabs>
          <w:tab w:val="clear" w:pos="360"/>
          <w:tab w:val="num" w:pos="1080"/>
        </w:tabs>
        <w:ind w:left="1080"/>
      </w:pPr>
      <w:r>
        <w:t xml:space="preserve">Value: </w:t>
      </w:r>
      <w:proofErr w:type="gramStart"/>
      <w:r w:rsidRPr="00C41C18">
        <w:t xml:space="preserve">{{  </w:t>
      </w:r>
      <w:proofErr w:type="gramEnd"/>
      <w:r w:rsidRPr="00C41C18">
        <w:t>$</w:t>
      </w:r>
      <w:proofErr w:type="spellStart"/>
      <w:proofErr w:type="gramStart"/>
      <w:r w:rsidRPr="00C41C18">
        <w:t>json.job.preferred</w:t>
      </w:r>
      <w:proofErr w:type="gramEnd"/>
      <w:r w:rsidRPr="00C41C18">
        <w:t>_</w:t>
      </w:r>
      <w:proofErr w:type="gramStart"/>
      <w:r w:rsidRPr="00C41C18">
        <w:t>days</w:t>
      </w:r>
      <w:proofErr w:type="spellEnd"/>
      <w:r w:rsidRPr="00C41C18">
        <w:t xml:space="preserve"> }</w:t>
      </w:r>
      <w:proofErr w:type="gramEnd"/>
      <w:r w:rsidRPr="00C41C18">
        <w:t>}</w:t>
      </w:r>
      <w:r w:rsidRPr="00C41C18">
        <w:t xml:space="preserve"> </w:t>
      </w:r>
      <w:r>
        <w:t>(make sure to click on expression)</w:t>
      </w:r>
    </w:p>
    <w:p w14:paraId="289F8B33" w14:textId="77777777" w:rsidR="00C41C18" w:rsidRDefault="00C41C18">
      <w:pPr>
        <w:rPr>
          <w:b/>
        </w:rPr>
      </w:pPr>
    </w:p>
    <w:p w14:paraId="2B3A16F2" w14:textId="23A5BF10" w:rsidR="00FE2020" w:rsidRDefault="00000000">
      <w:r>
        <w:rPr>
          <w:b/>
        </w:rPr>
        <w:t>Step 7: Set - Store Scheduling</w:t>
      </w:r>
    </w:p>
    <w:p w14:paraId="1D701F84" w14:textId="08671989" w:rsidR="00C41C18" w:rsidRDefault="00C41C18" w:rsidP="00C41C18">
      <w:pPr>
        <w:pStyle w:val="ListBullet"/>
      </w:pPr>
      <w:r>
        <w:t xml:space="preserve">Rename it </w:t>
      </w:r>
      <w:r w:rsidRPr="001A7594">
        <w:rPr>
          <w:b/>
          <w:bCs/>
        </w:rPr>
        <w:t xml:space="preserve">Store </w:t>
      </w:r>
      <w:r>
        <w:rPr>
          <w:b/>
          <w:bCs/>
        </w:rPr>
        <w:t>Scheduling</w:t>
      </w:r>
    </w:p>
    <w:p w14:paraId="41807C00" w14:textId="77777777" w:rsidR="00C41C18" w:rsidRDefault="00C41C18" w:rsidP="00C41C18">
      <w:pPr>
        <w:pStyle w:val="ListBullet"/>
      </w:pPr>
      <w:r>
        <w:t>Mode: Manual Mapping</w:t>
      </w:r>
      <w:r>
        <w:t xml:space="preserve"> </w:t>
      </w:r>
    </w:p>
    <w:p w14:paraId="62E149A7" w14:textId="4F211DD9" w:rsidR="00C41C18" w:rsidRDefault="00C41C18" w:rsidP="00C41C18">
      <w:pPr>
        <w:pStyle w:val="ListBullet"/>
      </w:pPr>
      <w:r>
        <w:t xml:space="preserve">Add field: </w:t>
      </w:r>
      <w:r>
        <w:t>scheduling</w:t>
      </w:r>
    </w:p>
    <w:p w14:paraId="77D3862C" w14:textId="77777777" w:rsidR="00C41C18" w:rsidRDefault="00C41C18" w:rsidP="00C41C18">
      <w:pPr>
        <w:pStyle w:val="ListBullet"/>
      </w:pPr>
      <w:r>
        <w:lastRenderedPageBreak/>
        <w:t>Type: Object</w:t>
      </w:r>
    </w:p>
    <w:p w14:paraId="08CF4584" w14:textId="77777777" w:rsidR="00C41C18" w:rsidRDefault="00C41C18" w:rsidP="00C41C18">
      <w:pPr>
        <w:pStyle w:val="ListBullet"/>
      </w:pPr>
      <w:proofErr w:type="gramStart"/>
      <w:r>
        <w:t>Value: {{</w:t>
      </w:r>
      <w:proofErr w:type="gramEnd"/>
      <w:r>
        <w:t>$</w:t>
      </w:r>
      <w:proofErr w:type="spellStart"/>
      <w:r>
        <w:t>json</w:t>
      </w:r>
      <w:proofErr w:type="spellEnd"/>
      <w:r>
        <w:t>}}</w:t>
      </w:r>
    </w:p>
    <w:p w14:paraId="12AA926D" w14:textId="77777777" w:rsidR="00C41C18" w:rsidRDefault="00C41C18" w:rsidP="00C41C18">
      <w:pPr>
        <w:pStyle w:val="ListBullet"/>
      </w:pPr>
      <w:r>
        <w:t>Add field: job</w:t>
      </w:r>
    </w:p>
    <w:p w14:paraId="34C01F4A" w14:textId="77777777" w:rsidR="00C41C18" w:rsidRDefault="00C41C18" w:rsidP="00C41C18">
      <w:pPr>
        <w:pStyle w:val="ListBullet"/>
      </w:pPr>
      <w:r>
        <w:t>Type: Object</w:t>
      </w:r>
    </w:p>
    <w:p w14:paraId="497D1C7E" w14:textId="77777777" w:rsidR="00C41C18" w:rsidRDefault="00C41C18" w:rsidP="00C41C18">
      <w:pPr>
        <w:pStyle w:val="ListBullet"/>
      </w:pPr>
      <w:r>
        <w:t xml:space="preserve">Value: </w:t>
      </w:r>
      <w:proofErr w:type="gramStart"/>
      <w:r w:rsidRPr="00C41C18">
        <w:t>{{ $node[</w:t>
      </w:r>
      <w:proofErr w:type="gramEnd"/>
      <w:r w:rsidRPr="00C41C18">
        <w:t>"Store Job"</w:t>
      </w:r>
      <w:proofErr w:type="gramStart"/>
      <w:r w:rsidRPr="00C41C18">
        <w:t>].</w:t>
      </w:r>
      <w:proofErr w:type="spellStart"/>
      <w:r w:rsidRPr="00C41C18">
        <w:t>json.job</w:t>
      </w:r>
      <w:proofErr w:type="spellEnd"/>
      <w:proofErr w:type="gramEnd"/>
      <w:r w:rsidRPr="00C41C18">
        <w:t xml:space="preserve"> }}</w:t>
      </w:r>
    </w:p>
    <w:p w14:paraId="575A940B" w14:textId="046BBFCA" w:rsidR="00C41C18" w:rsidRDefault="00C41C18" w:rsidP="00C41C18">
      <w:pPr>
        <w:pStyle w:val="ListBullet"/>
      </w:pPr>
      <w:r>
        <w:t xml:space="preserve">Add field: </w:t>
      </w:r>
      <w:r>
        <w:t>pricing</w:t>
      </w:r>
    </w:p>
    <w:p w14:paraId="48EE44BC" w14:textId="77777777" w:rsidR="00C41C18" w:rsidRDefault="00C41C18" w:rsidP="00C41C18">
      <w:pPr>
        <w:pStyle w:val="ListBullet"/>
      </w:pPr>
      <w:r>
        <w:t>Type: Object</w:t>
      </w:r>
    </w:p>
    <w:p w14:paraId="6F82662F" w14:textId="6EC65E5D" w:rsidR="00C41C18" w:rsidRDefault="00C41C18" w:rsidP="00C41C18">
      <w:pPr>
        <w:pStyle w:val="ListBullet"/>
      </w:pPr>
      <w:r>
        <w:t xml:space="preserve">Value: </w:t>
      </w:r>
      <w:proofErr w:type="gramStart"/>
      <w:r w:rsidRPr="00C41C18">
        <w:t>{{ $node[</w:t>
      </w:r>
      <w:proofErr w:type="gramEnd"/>
      <w:r w:rsidRPr="00C41C18">
        <w:t>"Store Pricing"</w:t>
      </w:r>
      <w:proofErr w:type="gramStart"/>
      <w:r w:rsidRPr="00C41C18">
        <w:t>].</w:t>
      </w:r>
      <w:proofErr w:type="spellStart"/>
      <w:r w:rsidRPr="00C41C18">
        <w:t>json</w:t>
      </w:r>
      <w:proofErr w:type="gramEnd"/>
      <w:r w:rsidRPr="00C41C18">
        <w:t>.</w:t>
      </w:r>
      <w:proofErr w:type="gramStart"/>
      <w:r w:rsidRPr="00C41C18">
        <w:t>pricing</w:t>
      </w:r>
      <w:proofErr w:type="spellEnd"/>
      <w:r w:rsidRPr="00C41C18">
        <w:t xml:space="preserve"> }</w:t>
      </w:r>
      <w:proofErr w:type="gramEnd"/>
      <w:r w:rsidRPr="00C41C18">
        <w:t>}</w:t>
      </w:r>
    </w:p>
    <w:p w14:paraId="23148406" w14:textId="77777777" w:rsidR="00C41C18" w:rsidRDefault="00C41C18">
      <w:pPr>
        <w:rPr>
          <w:b/>
        </w:rPr>
      </w:pPr>
    </w:p>
    <w:p w14:paraId="113BC0CD" w14:textId="5FBAF9F8" w:rsidR="00FE2020" w:rsidRDefault="00000000">
      <w:r>
        <w:rPr>
          <w:b/>
        </w:rPr>
        <w:t>Step 8: HTTP Request - Call Comms Agent</w:t>
      </w:r>
    </w:p>
    <w:p w14:paraId="29024939" w14:textId="77777777" w:rsidR="00C41C18" w:rsidRDefault="00C41C18" w:rsidP="00C41C18">
      <w:pPr>
        <w:pStyle w:val="ListBullet"/>
      </w:pPr>
      <w:r>
        <w:t xml:space="preserve">Rename it </w:t>
      </w:r>
      <w:r w:rsidRPr="00C41C18">
        <w:rPr>
          <w:b/>
          <w:bCs/>
        </w:rPr>
        <w:t>Call Scheduling Agent</w:t>
      </w:r>
    </w:p>
    <w:p w14:paraId="3C602FD8" w14:textId="77777777" w:rsidR="00FE2020" w:rsidRDefault="00000000">
      <w:pPr>
        <w:pStyle w:val="ListBullet"/>
      </w:pPr>
      <w:r>
        <w:t>Method: POST</w:t>
      </w:r>
    </w:p>
    <w:p w14:paraId="51185439" w14:textId="50537568" w:rsidR="00FE2020" w:rsidRDefault="00000000">
      <w:pPr>
        <w:pStyle w:val="ListBullet"/>
      </w:pPr>
      <w:r>
        <w:t xml:space="preserve">URL: Comms agent </w:t>
      </w:r>
      <w:r w:rsidR="00C41C18">
        <w:t xml:space="preserve">production </w:t>
      </w:r>
      <w:r>
        <w:t>webhook URL</w:t>
      </w:r>
    </w:p>
    <w:p w14:paraId="1BA11094" w14:textId="77777777" w:rsidR="00C41C18" w:rsidRDefault="00C41C18" w:rsidP="00C41C18">
      <w:pPr>
        <w:pStyle w:val="ListBullet"/>
      </w:pPr>
      <w:r>
        <w:t>Send Headers – ON</w:t>
      </w:r>
    </w:p>
    <w:p w14:paraId="0D05CAA5" w14:textId="77777777" w:rsidR="00C41C18" w:rsidRDefault="00C41C18" w:rsidP="00C41C18">
      <w:pPr>
        <w:pStyle w:val="ListBullet"/>
        <w:tabs>
          <w:tab w:val="clear" w:pos="360"/>
          <w:tab w:val="num" w:pos="720"/>
        </w:tabs>
        <w:ind w:left="720"/>
      </w:pPr>
      <w:r>
        <w:t xml:space="preserve">Name: </w:t>
      </w:r>
      <w:r w:rsidRPr="0031069B">
        <w:t>Content-Type</w:t>
      </w:r>
    </w:p>
    <w:p w14:paraId="323BDD5B" w14:textId="77777777" w:rsidR="00C41C18" w:rsidRDefault="00C41C18" w:rsidP="00C41C18">
      <w:pPr>
        <w:pStyle w:val="ListBullet"/>
        <w:tabs>
          <w:tab w:val="clear" w:pos="360"/>
          <w:tab w:val="num" w:pos="720"/>
        </w:tabs>
        <w:ind w:left="720"/>
      </w:pPr>
      <w:r>
        <w:t xml:space="preserve">Value: </w:t>
      </w:r>
      <w:r w:rsidRPr="0031069B">
        <w:t>application/</w:t>
      </w:r>
      <w:proofErr w:type="spellStart"/>
      <w:r w:rsidRPr="0031069B">
        <w:t>json</w:t>
      </w:r>
      <w:proofErr w:type="spellEnd"/>
    </w:p>
    <w:p w14:paraId="3DA7B57D" w14:textId="77777777" w:rsidR="00C41C18" w:rsidRDefault="00C41C18" w:rsidP="00C41C18">
      <w:pPr>
        <w:pStyle w:val="ListBullet"/>
        <w:tabs>
          <w:tab w:val="clear" w:pos="360"/>
        </w:tabs>
      </w:pPr>
      <w:r>
        <w:t>Send Body – ON</w:t>
      </w:r>
    </w:p>
    <w:p w14:paraId="65EA568C" w14:textId="77777777" w:rsidR="00C41C18" w:rsidRDefault="00C41C18" w:rsidP="00C41C18">
      <w:pPr>
        <w:pStyle w:val="ListBullet"/>
        <w:tabs>
          <w:tab w:val="clear" w:pos="360"/>
          <w:tab w:val="num" w:pos="720"/>
        </w:tabs>
        <w:ind w:left="720"/>
      </w:pPr>
      <w:r>
        <w:t>Body Content Type: JSON</w:t>
      </w:r>
    </w:p>
    <w:p w14:paraId="6A072667" w14:textId="77777777" w:rsidR="00C41C18" w:rsidRDefault="00C41C18" w:rsidP="00C41C18">
      <w:pPr>
        <w:pStyle w:val="ListBullet"/>
        <w:tabs>
          <w:tab w:val="clear" w:pos="360"/>
          <w:tab w:val="num" w:pos="720"/>
        </w:tabs>
        <w:ind w:left="720"/>
      </w:pPr>
      <w:r>
        <w:t xml:space="preserve">Body Parameters </w:t>
      </w:r>
    </w:p>
    <w:p w14:paraId="2F592CB0" w14:textId="1305B45A" w:rsidR="00C41C18" w:rsidRDefault="00C41C18" w:rsidP="00C41C18">
      <w:pPr>
        <w:pStyle w:val="ListBullet"/>
        <w:tabs>
          <w:tab w:val="clear" w:pos="360"/>
          <w:tab w:val="num" w:pos="1080"/>
        </w:tabs>
        <w:ind w:left="1080"/>
      </w:pPr>
      <w:r>
        <w:t xml:space="preserve">Name: </w:t>
      </w:r>
      <w:r>
        <w:t>job</w:t>
      </w:r>
    </w:p>
    <w:p w14:paraId="0B142BAA" w14:textId="65524FDE" w:rsidR="00C41C18" w:rsidRDefault="00C41C18" w:rsidP="00C41C18">
      <w:pPr>
        <w:pStyle w:val="ListBullet"/>
        <w:tabs>
          <w:tab w:val="clear" w:pos="360"/>
          <w:tab w:val="num" w:pos="1080"/>
        </w:tabs>
        <w:ind w:left="1080"/>
      </w:pPr>
      <w:proofErr w:type="gramStart"/>
      <w:r>
        <w:t xml:space="preserve">Value: </w:t>
      </w:r>
      <w:r w:rsidRPr="00C41C18">
        <w:t>{{</w:t>
      </w:r>
      <w:proofErr w:type="gramEnd"/>
      <w:r w:rsidRPr="00C41C18">
        <w:t>$</w:t>
      </w:r>
      <w:proofErr w:type="spellStart"/>
      <w:proofErr w:type="gramStart"/>
      <w:r w:rsidRPr="00C41C18">
        <w:t>json.job</w:t>
      </w:r>
      <w:proofErr w:type="spellEnd"/>
      <w:r w:rsidRPr="00C41C18">
        <w:t>}}</w:t>
      </w:r>
      <w:r w:rsidRPr="00C41C18">
        <w:t xml:space="preserve"> </w:t>
      </w:r>
      <w:r>
        <w:t>(</w:t>
      </w:r>
      <w:proofErr w:type="gramEnd"/>
      <w:r>
        <w:t>make sure to click on expression)</w:t>
      </w:r>
    </w:p>
    <w:p w14:paraId="119220BE" w14:textId="179250DE" w:rsidR="005C5769" w:rsidRDefault="005C5769" w:rsidP="00C41C18">
      <w:pPr>
        <w:pStyle w:val="ListBullet"/>
        <w:tabs>
          <w:tab w:val="clear" w:pos="360"/>
          <w:tab w:val="num" w:pos="1080"/>
        </w:tabs>
        <w:ind w:left="1080"/>
      </w:pPr>
      <w:r>
        <w:t>Name: pricing</w:t>
      </w:r>
    </w:p>
    <w:p w14:paraId="03ADEF00" w14:textId="2693CD2F" w:rsidR="005C5769" w:rsidRDefault="005C5769" w:rsidP="00C41C18">
      <w:pPr>
        <w:pStyle w:val="ListBullet"/>
        <w:tabs>
          <w:tab w:val="clear" w:pos="360"/>
          <w:tab w:val="num" w:pos="1080"/>
        </w:tabs>
        <w:ind w:left="1080"/>
      </w:pPr>
      <w:proofErr w:type="gramStart"/>
      <w:r>
        <w:t xml:space="preserve">Value: </w:t>
      </w:r>
      <w:r w:rsidRPr="005C5769">
        <w:t>{{</w:t>
      </w:r>
      <w:proofErr w:type="gramEnd"/>
      <w:r w:rsidRPr="005C5769">
        <w:t>$</w:t>
      </w:r>
      <w:proofErr w:type="spellStart"/>
      <w:proofErr w:type="gramStart"/>
      <w:r w:rsidRPr="005C5769">
        <w:t>json.pricing</w:t>
      </w:r>
      <w:proofErr w:type="spellEnd"/>
      <w:proofErr w:type="gramEnd"/>
      <w:r w:rsidRPr="005C5769">
        <w:t>}}</w:t>
      </w:r>
    </w:p>
    <w:p w14:paraId="3C2BBF48" w14:textId="17961502" w:rsidR="005C5769" w:rsidRDefault="005C5769" w:rsidP="00C41C18">
      <w:pPr>
        <w:pStyle w:val="ListBullet"/>
        <w:tabs>
          <w:tab w:val="clear" w:pos="360"/>
          <w:tab w:val="num" w:pos="1080"/>
        </w:tabs>
        <w:ind w:left="1080"/>
      </w:pPr>
      <w:r>
        <w:t>Name: scheduling</w:t>
      </w:r>
    </w:p>
    <w:p w14:paraId="4FC67E3A" w14:textId="0CB29A09" w:rsidR="00C41C18" w:rsidRDefault="005C5769" w:rsidP="005C5769">
      <w:pPr>
        <w:pStyle w:val="ListBullet"/>
        <w:tabs>
          <w:tab w:val="clear" w:pos="360"/>
          <w:tab w:val="num" w:pos="1080"/>
        </w:tabs>
        <w:ind w:left="1080"/>
      </w:pPr>
      <w:r>
        <w:t xml:space="preserve">Value: </w:t>
      </w:r>
      <w:r w:rsidRPr="005C5769">
        <w:t>{{$</w:t>
      </w:r>
      <w:proofErr w:type="spellStart"/>
      <w:proofErr w:type="gramStart"/>
      <w:r w:rsidRPr="005C5769">
        <w:t>json.scheduling</w:t>
      </w:r>
      <w:proofErr w:type="spellEnd"/>
      <w:proofErr w:type="gramEnd"/>
      <w:r w:rsidRPr="005C5769">
        <w:t>}}</w:t>
      </w:r>
    </w:p>
    <w:p w14:paraId="3FF2CBCF" w14:textId="77777777" w:rsidR="005C5769" w:rsidRPr="005C5769" w:rsidRDefault="005C5769" w:rsidP="005C5769">
      <w:pPr>
        <w:pStyle w:val="ListBullet"/>
        <w:numPr>
          <w:ilvl w:val="0"/>
          <w:numId w:val="0"/>
        </w:numPr>
        <w:ind w:left="1080"/>
      </w:pPr>
    </w:p>
    <w:p w14:paraId="299AB02E" w14:textId="55BE2B9B" w:rsidR="00FE2020" w:rsidRDefault="00000000">
      <w:r>
        <w:rPr>
          <w:b/>
        </w:rPr>
        <w:t>Step 9: Set - Store Comm</w:t>
      </w:r>
      <w:r w:rsidR="005C5769">
        <w:rPr>
          <w:b/>
        </w:rPr>
        <w:t>s</w:t>
      </w:r>
    </w:p>
    <w:p w14:paraId="4CCCB11F" w14:textId="77777777" w:rsidR="005C5769" w:rsidRPr="005C5769" w:rsidRDefault="005C5769">
      <w:pPr>
        <w:pStyle w:val="ListBullet"/>
      </w:pPr>
      <w:r>
        <w:t xml:space="preserve">Rename it </w:t>
      </w:r>
      <w:r w:rsidRPr="005C5769">
        <w:rPr>
          <w:b/>
          <w:bCs/>
        </w:rPr>
        <w:t>Store Comms</w:t>
      </w:r>
    </w:p>
    <w:p w14:paraId="5E3347DE" w14:textId="39AD6E3F" w:rsidR="005C5769" w:rsidRDefault="005C5769" w:rsidP="005C5769">
      <w:pPr>
        <w:pStyle w:val="ListBullet"/>
      </w:pPr>
      <w:r>
        <w:t xml:space="preserve">Mode: Manual Mapping </w:t>
      </w:r>
    </w:p>
    <w:p w14:paraId="2E65AAE1" w14:textId="73638AB2" w:rsidR="00FE2020" w:rsidRDefault="00000000">
      <w:pPr>
        <w:pStyle w:val="ListBullet"/>
      </w:pPr>
      <w:r>
        <w:t>Add field: comms</w:t>
      </w:r>
    </w:p>
    <w:p w14:paraId="0D594F3C" w14:textId="77777777" w:rsidR="00FE2020" w:rsidRDefault="00000000">
      <w:pPr>
        <w:pStyle w:val="ListBullet"/>
      </w:pPr>
      <w:proofErr w:type="gramStart"/>
      <w:r>
        <w:t>Value: {{</w:t>
      </w:r>
      <w:proofErr w:type="gramEnd"/>
      <w:r>
        <w:t>$json}}</w:t>
      </w:r>
    </w:p>
    <w:p w14:paraId="3CECDB4E" w14:textId="77777777" w:rsidR="005C5769" w:rsidRDefault="005C5769" w:rsidP="005C5769">
      <w:pPr>
        <w:pStyle w:val="ListBullet"/>
      </w:pPr>
      <w:r>
        <w:t>Add field: job</w:t>
      </w:r>
    </w:p>
    <w:p w14:paraId="65A61D4B" w14:textId="77777777" w:rsidR="005C5769" w:rsidRDefault="005C5769" w:rsidP="005C5769">
      <w:pPr>
        <w:pStyle w:val="ListBullet"/>
      </w:pPr>
      <w:r>
        <w:t>Type: Object</w:t>
      </w:r>
    </w:p>
    <w:p w14:paraId="30BEBDE8" w14:textId="77777777" w:rsidR="005C5769" w:rsidRDefault="005C5769" w:rsidP="005C5769">
      <w:pPr>
        <w:pStyle w:val="ListBullet"/>
      </w:pPr>
      <w:r>
        <w:t xml:space="preserve">Value: </w:t>
      </w:r>
      <w:proofErr w:type="gramStart"/>
      <w:r w:rsidRPr="00C41C18">
        <w:t>{{ $node[</w:t>
      </w:r>
      <w:proofErr w:type="gramEnd"/>
      <w:r w:rsidRPr="00C41C18">
        <w:t>"Store Job"</w:t>
      </w:r>
      <w:proofErr w:type="gramStart"/>
      <w:r w:rsidRPr="00C41C18">
        <w:t>].</w:t>
      </w:r>
      <w:proofErr w:type="spellStart"/>
      <w:r w:rsidRPr="00C41C18">
        <w:t>json.job</w:t>
      </w:r>
      <w:proofErr w:type="spellEnd"/>
      <w:proofErr w:type="gramEnd"/>
      <w:r w:rsidRPr="00C41C18">
        <w:t xml:space="preserve"> }}</w:t>
      </w:r>
    </w:p>
    <w:p w14:paraId="20884A32" w14:textId="77777777" w:rsidR="005C5769" w:rsidRDefault="005C5769" w:rsidP="005C5769">
      <w:pPr>
        <w:pStyle w:val="ListBullet"/>
      </w:pPr>
      <w:r>
        <w:t>Add field: pricing</w:t>
      </w:r>
    </w:p>
    <w:p w14:paraId="27931CA2" w14:textId="77777777" w:rsidR="005C5769" w:rsidRDefault="005C5769" w:rsidP="005C5769">
      <w:pPr>
        <w:pStyle w:val="ListBullet"/>
      </w:pPr>
      <w:r>
        <w:t>Type: Object</w:t>
      </w:r>
    </w:p>
    <w:p w14:paraId="51BE3CBB" w14:textId="77777777" w:rsidR="005C5769" w:rsidRDefault="005C5769" w:rsidP="005C5769">
      <w:pPr>
        <w:pStyle w:val="ListBullet"/>
      </w:pPr>
      <w:r>
        <w:t xml:space="preserve">Value: </w:t>
      </w:r>
      <w:proofErr w:type="gramStart"/>
      <w:r w:rsidRPr="00C41C18">
        <w:t>{{ $node[</w:t>
      </w:r>
      <w:proofErr w:type="gramEnd"/>
      <w:r w:rsidRPr="00C41C18">
        <w:t>"Store Pricing"</w:t>
      </w:r>
      <w:proofErr w:type="gramStart"/>
      <w:r w:rsidRPr="00C41C18">
        <w:t>].</w:t>
      </w:r>
      <w:proofErr w:type="spellStart"/>
      <w:r w:rsidRPr="00C41C18">
        <w:t>json</w:t>
      </w:r>
      <w:proofErr w:type="gramEnd"/>
      <w:r w:rsidRPr="00C41C18">
        <w:t>.</w:t>
      </w:r>
      <w:proofErr w:type="gramStart"/>
      <w:r w:rsidRPr="00C41C18">
        <w:t>pricing</w:t>
      </w:r>
      <w:proofErr w:type="spellEnd"/>
      <w:r w:rsidRPr="00C41C18">
        <w:t xml:space="preserve"> }</w:t>
      </w:r>
      <w:proofErr w:type="gramEnd"/>
      <w:r w:rsidRPr="00C41C18">
        <w:t>}</w:t>
      </w:r>
    </w:p>
    <w:p w14:paraId="4EA207A7" w14:textId="77777777" w:rsidR="005C5769" w:rsidRDefault="005C5769" w:rsidP="005C5769">
      <w:pPr>
        <w:pStyle w:val="ListBullet"/>
        <w:numPr>
          <w:ilvl w:val="0"/>
          <w:numId w:val="0"/>
        </w:numPr>
        <w:ind w:left="360"/>
      </w:pPr>
    </w:p>
    <w:p w14:paraId="36416DF0" w14:textId="77777777" w:rsidR="00FE2020" w:rsidRDefault="00000000">
      <w:r>
        <w:rPr>
          <w:b/>
        </w:rPr>
        <w:t>Step 10: Respond to Webhook (Final)</w:t>
      </w:r>
    </w:p>
    <w:p w14:paraId="0723726C" w14:textId="77777777" w:rsidR="00FE2020" w:rsidRDefault="00000000">
      <w:pPr>
        <w:pStyle w:val="ListBullet"/>
      </w:pPr>
      <w:r>
        <w:t>Recommended: Respond With JSON using Expression mode</w:t>
      </w:r>
    </w:p>
    <w:p w14:paraId="2631B629" w14:textId="0590A926" w:rsidR="005C5769" w:rsidRDefault="005C5769">
      <w:pPr>
        <w:pStyle w:val="ListBullet"/>
      </w:pPr>
      <w:r>
        <w:t>Response Body:</w:t>
      </w:r>
    </w:p>
    <w:p w14:paraId="2EED677F" w14:textId="77777777" w:rsidR="005C5769" w:rsidRDefault="005C5769" w:rsidP="005C5769">
      <w:pPr>
        <w:pStyle w:val="ListBullet"/>
        <w:numPr>
          <w:ilvl w:val="0"/>
          <w:numId w:val="0"/>
        </w:numPr>
        <w:ind w:left="720"/>
      </w:pPr>
      <w:r>
        <w:t xml:space="preserve">{{ </w:t>
      </w:r>
    </w:p>
    <w:p w14:paraId="64A8439C" w14:textId="77777777" w:rsidR="005C5769" w:rsidRDefault="005C5769" w:rsidP="005C5769">
      <w:pPr>
        <w:pStyle w:val="ListBullet"/>
        <w:numPr>
          <w:ilvl w:val="0"/>
          <w:numId w:val="0"/>
        </w:numPr>
        <w:ind w:left="720"/>
      </w:pPr>
      <w:r>
        <w:t xml:space="preserve">  {</w:t>
      </w:r>
    </w:p>
    <w:p w14:paraId="263694A9" w14:textId="77777777" w:rsidR="005C5769" w:rsidRDefault="005C5769" w:rsidP="005C5769">
      <w:pPr>
        <w:pStyle w:val="ListBullet"/>
        <w:numPr>
          <w:ilvl w:val="0"/>
          <w:numId w:val="0"/>
        </w:numPr>
        <w:ind w:left="720"/>
      </w:pPr>
      <w:r>
        <w:t xml:space="preserve">    "job": $</w:t>
      </w:r>
      <w:proofErr w:type="spellStart"/>
      <w:r>
        <w:t>json.job</w:t>
      </w:r>
      <w:proofErr w:type="spellEnd"/>
      <w:r>
        <w:t>,</w:t>
      </w:r>
    </w:p>
    <w:p w14:paraId="16F1DAD5" w14:textId="77777777" w:rsidR="005C5769" w:rsidRDefault="005C5769" w:rsidP="005C5769">
      <w:pPr>
        <w:pStyle w:val="ListBullet"/>
        <w:numPr>
          <w:ilvl w:val="0"/>
          <w:numId w:val="0"/>
        </w:numPr>
        <w:ind w:left="720"/>
      </w:pPr>
      <w:r>
        <w:t xml:space="preserve">    "pricing": $</w:t>
      </w:r>
      <w:proofErr w:type="spellStart"/>
      <w:proofErr w:type="gramStart"/>
      <w:r>
        <w:t>json.pricing</w:t>
      </w:r>
      <w:proofErr w:type="spellEnd"/>
      <w:proofErr w:type="gramEnd"/>
      <w:r>
        <w:t>,</w:t>
      </w:r>
    </w:p>
    <w:p w14:paraId="5764E323" w14:textId="77777777" w:rsidR="005C5769" w:rsidRDefault="005C5769" w:rsidP="005C5769">
      <w:pPr>
        <w:pStyle w:val="ListBullet"/>
        <w:numPr>
          <w:ilvl w:val="0"/>
          <w:numId w:val="0"/>
        </w:numPr>
        <w:ind w:left="720"/>
      </w:pPr>
      <w:r>
        <w:t xml:space="preserve">    "scheduling": $</w:t>
      </w:r>
      <w:proofErr w:type="spellStart"/>
      <w:proofErr w:type="gramStart"/>
      <w:r>
        <w:t>json.scheduling</w:t>
      </w:r>
      <w:proofErr w:type="spellEnd"/>
      <w:proofErr w:type="gramEnd"/>
      <w:r>
        <w:t>,</w:t>
      </w:r>
    </w:p>
    <w:p w14:paraId="546A93AD" w14:textId="77777777" w:rsidR="005C5769" w:rsidRDefault="005C5769" w:rsidP="005C5769">
      <w:pPr>
        <w:pStyle w:val="ListBullet"/>
        <w:numPr>
          <w:ilvl w:val="0"/>
          <w:numId w:val="0"/>
        </w:numPr>
        <w:ind w:left="720"/>
      </w:pPr>
      <w:r>
        <w:t xml:space="preserve">    "</w:t>
      </w:r>
      <w:proofErr w:type="spellStart"/>
      <w:proofErr w:type="gramStart"/>
      <w:r>
        <w:t>customer</w:t>
      </w:r>
      <w:proofErr w:type="gramEnd"/>
      <w:r>
        <w:t>_message</w:t>
      </w:r>
      <w:proofErr w:type="spellEnd"/>
      <w:r>
        <w:t>": $</w:t>
      </w:r>
      <w:proofErr w:type="spellStart"/>
      <w:proofErr w:type="gramStart"/>
      <w:r>
        <w:t>json.comms</w:t>
      </w:r>
      <w:proofErr w:type="gramEnd"/>
      <w:r>
        <w:t>.message</w:t>
      </w:r>
      <w:proofErr w:type="spellEnd"/>
    </w:p>
    <w:p w14:paraId="17B02526" w14:textId="77777777" w:rsidR="005C5769" w:rsidRDefault="005C5769" w:rsidP="005C5769">
      <w:pPr>
        <w:pStyle w:val="ListBullet"/>
        <w:numPr>
          <w:ilvl w:val="0"/>
          <w:numId w:val="0"/>
        </w:numPr>
        <w:ind w:left="720"/>
      </w:pPr>
      <w:r>
        <w:t xml:space="preserve">  } </w:t>
      </w:r>
    </w:p>
    <w:p w14:paraId="6FA4EC3D" w14:textId="5B8DD95A" w:rsidR="005C5769" w:rsidRDefault="005C5769" w:rsidP="005C5769">
      <w:pPr>
        <w:pStyle w:val="ListBullet"/>
        <w:numPr>
          <w:ilvl w:val="0"/>
          <w:numId w:val="0"/>
        </w:numPr>
        <w:ind w:left="720"/>
      </w:pPr>
      <w:r>
        <w:t>}}</w:t>
      </w:r>
    </w:p>
    <w:p w14:paraId="18ED35AC" w14:textId="77777777" w:rsidR="005C5769" w:rsidRDefault="005C5769">
      <w:pPr>
        <w:rPr>
          <w:b/>
          <w:sz w:val="26"/>
        </w:rPr>
      </w:pPr>
    </w:p>
    <w:p w14:paraId="6DC3070B" w14:textId="77777777" w:rsidR="005C5769" w:rsidRDefault="005C5769">
      <w:pPr>
        <w:rPr>
          <w:b/>
          <w:sz w:val="26"/>
        </w:rPr>
      </w:pPr>
    </w:p>
    <w:p w14:paraId="7345E6D4" w14:textId="5F30CA05" w:rsidR="00FE2020" w:rsidRPr="005C5769" w:rsidRDefault="00000000">
      <w:pPr>
        <w:rPr>
          <w:sz w:val="36"/>
          <w:szCs w:val="36"/>
        </w:rPr>
      </w:pPr>
      <w:r w:rsidRPr="005C5769">
        <w:rPr>
          <w:b/>
          <w:sz w:val="36"/>
          <w:szCs w:val="36"/>
        </w:rPr>
        <w:t>Test payloads (POST to Orchestrator)</w:t>
      </w:r>
    </w:p>
    <w:p w14:paraId="41B04323" w14:textId="35E38DA2" w:rsidR="00FE2020" w:rsidRDefault="00000000" w:rsidP="005C5769">
      <w:r>
        <w:rPr>
          <w:rFonts w:ascii="Consolas" w:hAnsi="Consolas"/>
          <w:sz w:val="20"/>
        </w:rPr>
        <w:t>1) Basic: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"message": "Hi, can you replace a faucet at 11 Pine St unit 3B zip 76706? I'm free Thu after 4pm or Sat morning."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2) Rush: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"message": "My garbage disposal is leaking badly. Need help today if possible. 76708. 22 Oak Ave."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3) Missing info: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"message": "Can you mount a TV? I'm available Saturday."</w:t>
      </w:r>
      <w:r>
        <w:rPr>
          <w:rFonts w:ascii="Consolas" w:hAnsi="Consolas"/>
          <w:sz w:val="20"/>
        </w:rPr>
        <w:br/>
        <w:t>}</w:t>
      </w:r>
    </w:p>
    <w:sectPr w:rsidR="00FE20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CB470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B13DA"/>
    <w:multiLevelType w:val="hybridMultilevel"/>
    <w:tmpl w:val="91842242"/>
    <w:lvl w:ilvl="0" w:tplc="3774C272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B54218"/>
    <w:multiLevelType w:val="hybridMultilevel"/>
    <w:tmpl w:val="866A36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D820F4"/>
    <w:multiLevelType w:val="hybridMultilevel"/>
    <w:tmpl w:val="866A36B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C986374"/>
    <w:multiLevelType w:val="hybridMultilevel"/>
    <w:tmpl w:val="3384C3F4"/>
    <w:lvl w:ilvl="0" w:tplc="B66A9874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589776">
    <w:abstractNumId w:val="8"/>
  </w:num>
  <w:num w:numId="2" w16cid:durableId="2046296290">
    <w:abstractNumId w:val="6"/>
  </w:num>
  <w:num w:numId="3" w16cid:durableId="1471631082">
    <w:abstractNumId w:val="5"/>
  </w:num>
  <w:num w:numId="4" w16cid:durableId="2062167783">
    <w:abstractNumId w:val="4"/>
  </w:num>
  <w:num w:numId="5" w16cid:durableId="766344981">
    <w:abstractNumId w:val="7"/>
  </w:num>
  <w:num w:numId="6" w16cid:durableId="499546785">
    <w:abstractNumId w:val="3"/>
  </w:num>
  <w:num w:numId="7" w16cid:durableId="1155104215">
    <w:abstractNumId w:val="2"/>
  </w:num>
  <w:num w:numId="8" w16cid:durableId="868376854">
    <w:abstractNumId w:val="1"/>
  </w:num>
  <w:num w:numId="9" w16cid:durableId="1084956625">
    <w:abstractNumId w:val="0"/>
  </w:num>
  <w:num w:numId="10" w16cid:durableId="1172330932">
    <w:abstractNumId w:val="10"/>
  </w:num>
  <w:num w:numId="11" w16cid:durableId="1793091702">
    <w:abstractNumId w:val="11"/>
  </w:num>
  <w:num w:numId="12" w16cid:durableId="281424378">
    <w:abstractNumId w:val="9"/>
  </w:num>
  <w:num w:numId="13" w16cid:durableId="4312425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594"/>
    <w:rsid w:val="0029639D"/>
    <w:rsid w:val="0031069B"/>
    <w:rsid w:val="00326F90"/>
    <w:rsid w:val="003C65F0"/>
    <w:rsid w:val="005C5769"/>
    <w:rsid w:val="006C5858"/>
    <w:rsid w:val="007148F1"/>
    <w:rsid w:val="00AA1D8D"/>
    <w:rsid w:val="00B47730"/>
    <w:rsid w:val="00C41C18"/>
    <w:rsid w:val="00CB0664"/>
    <w:rsid w:val="00CB4DF2"/>
    <w:rsid w:val="00E800F1"/>
    <w:rsid w:val="00FC693F"/>
    <w:rsid w:val="00FE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FC2A0"/>
  <w14:defaultImageDpi w14:val="300"/>
  <w15:docId w15:val="{A3130124-C65A-481F-9876-F8902FF0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13</Pages>
  <Words>1474</Words>
  <Characters>9332</Characters>
  <Application>Microsoft Office Word</Application>
  <DocSecurity>0</DocSecurity>
  <Lines>622</Lines>
  <Paragraphs>600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Bhojwani, Johnny</cp:lastModifiedBy>
  <cp:revision>3</cp:revision>
  <dcterms:created xsi:type="dcterms:W3CDTF">2026-02-19T19:58:00Z</dcterms:created>
  <dcterms:modified xsi:type="dcterms:W3CDTF">2026-03-02T04:39:00Z</dcterms:modified>
  <cp:category/>
</cp:coreProperties>
</file>